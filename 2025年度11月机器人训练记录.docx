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369EF6" w14:textId="77777777" w:rsidR="005C6D0B" w:rsidRDefault="00000000">
      <w:pPr>
        <w:pStyle w:val="aa"/>
        <w:rPr>
          <w:lang w:eastAsia="zh-CN"/>
        </w:rPr>
      </w:pPr>
      <w:r>
        <w:rPr>
          <w:lang w:eastAsia="zh-CN"/>
        </w:rPr>
        <w:t>机器人竞赛班训练记录（</w:t>
      </w:r>
      <w:r>
        <w:rPr>
          <w:lang w:eastAsia="zh-CN"/>
        </w:rPr>
        <w:t>2025</w:t>
      </w:r>
      <w:r>
        <w:rPr>
          <w:lang w:eastAsia="zh-CN"/>
        </w:rPr>
        <w:t>年</w:t>
      </w:r>
      <w:r>
        <w:rPr>
          <w:lang w:eastAsia="zh-CN"/>
        </w:rPr>
        <w:t>11</w:t>
      </w:r>
      <w:r>
        <w:rPr>
          <w:lang w:eastAsia="zh-CN"/>
        </w:rPr>
        <w:t>月）</w:t>
      </w:r>
    </w:p>
    <w:p w14:paraId="657D31BC" w14:textId="77777777" w:rsidR="005C6D0B" w:rsidRPr="007445D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7445D1">
        <w:rPr>
          <w:rFonts w:ascii="仿宋_GB2312" w:eastAsia="仿宋_GB2312" w:hint="eastAsia"/>
          <w:sz w:val="28"/>
          <w:szCs w:val="28"/>
          <w:lang w:eastAsia="zh-CN"/>
        </w:rPr>
        <w:t>机器人竞赛班训练记录</w:t>
      </w:r>
    </w:p>
    <w:p w14:paraId="0EE9E87E" w14:textId="77777777" w:rsidR="005C6D0B" w:rsidRPr="007445D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7445D1">
        <w:rPr>
          <w:rFonts w:ascii="仿宋_GB2312" w:eastAsia="仿宋_GB2312" w:hint="eastAsia"/>
          <w:sz w:val="28"/>
          <w:szCs w:val="28"/>
          <w:lang w:eastAsia="zh-CN"/>
        </w:rPr>
        <w:t>日期：2025年11月01日</w:t>
      </w:r>
    </w:p>
    <w:p w14:paraId="3E88F287" w14:textId="77777777" w:rsidR="005C6D0B" w:rsidRPr="007445D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7445D1">
        <w:rPr>
          <w:rFonts w:ascii="仿宋_GB2312" w:eastAsia="仿宋_GB2312" w:hint="eastAsia"/>
          <w:sz w:val="28"/>
          <w:szCs w:val="28"/>
          <w:lang w:eastAsia="zh-CN"/>
        </w:rPr>
        <w:t>实到学生：</w:t>
      </w:r>
    </w:p>
    <w:p w14:paraId="26CD0D32" w14:textId="77777777" w:rsidR="005C6D0B" w:rsidRPr="007445D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7445D1">
        <w:rPr>
          <w:rFonts w:ascii="仿宋_GB2312" w:eastAsia="仿宋_GB2312" w:hint="eastAsia"/>
          <w:sz w:val="28"/>
          <w:szCs w:val="28"/>
          <w:lang w:eastAsia="zh-CN"/>
        </w:rPr>
        <w:t xml:space="preserve">王星宇 郑家成 毛家瑞 张昱潇 </w:t>
      </w:r>
      <w:proofErr w:type="gramStart"/>
      <w:r w:rsidRPr="007445D1">
        <w:rPr>
          <w:rFonts w:ascii="仿宋_GB2312" w:eastAsia="仿宋_GB2312" w:hint="eastAsia"/>
          <w:sz w:val="28"/>
          <w:szCs w:val="28"/>
          <w:lang w:eastAsia="zh-CN"/>
        </w:rPr>
        <w:t>吴亦勋</w:t>
      </w:r>
      <w:proofErr w:type="gramEnd"/>
      <w:r w:rsidRPr="007445D1">
        <w:rPr>
          <w:rFonts w:ascii="仿宋_GB2312" w:eastAsia="仿宋_GB2312" w:hint="eastAsia"/>
          <w:sz w:val="28"/>
          <w:szCs w:val="28"/>
          <w:lang w:eastAsia="zh-CN"/>
        </w:rPr>
        <w:t xml:space="preserve"> </w:t>
      </w:r>
      <w:proofErr w:type="gramStart"/>
      <w:r w:rsidRPr="007445D1">
        <w:rPr>
          <w:rFonts w:ascii="仿宋_GB2312" w:eastAsia="仿宋_GB2312" w:hint="eastAsia"/>
          <w:sz w:val="28"/>
          <w:szCs w:val="28"/>
          <w:lang w:eastAsia="zh-CN"/>
        </w:rPr>
        <w:t>周沫勋</w:t>
      </w:r>
      <w:proofErr w:type="gramEnd"/>
      <w:r w:rsidRPr="007445D1">
        <w:rPr>
          <w:rFonts w:ascii="仿宋_GB2312" w:eastAsia="仿宋_GB2312" w:hint="eastAsia"/>
          <w:sz w:val="28"/>
          <w:szCs w:val="28"/>
          <w:lang w:eastAsia="zh-CN"/>
        </w:rPr>
        <w:t xml:space="preserve"> 张逸沫 </w:t>
      </w:r>
      <w:proofErr w:type="gramStart"/>
      <w:r w:rsidRPr="007445D1">
        <w:rPr>
          <w:rFonts w:ascii="仿宋_GB2312" w:eastAsia="仿宋_GB2312" w:hint="eastAsia"/>
          <w:sz w:val="28"/>
          <w:szCs w:val="28"/>
          <w:lang w:eastAsia="zh-CN"/>
        </w:rPr>
        <w:t>王裕川</w:t>
      </w:r>
      <w:proofErr w:type="gramEnd"/>
      <w:r w:rsidRPr="007445D1">
        <w:rPr>
          <w:rFonts w:ascii="仿宋_GB2312" w:eastAsia="仿宋_GB2312" w:hint="eastAsia"/>
          <w:sz w:val="28"/>
          <w:szCs w:val="28"/>
          <w:lang w:eastAsia="zh-CN"/>
        </w:rPr>
        <w:t xml:space="preserve"> 李奕宏 叶俊麟 祝晨暮 罗成君 杨安宸 陈益沅 </w:t>
      </w:r>
      <w:proofErr w:type="gramStart"/>
      <w:r w:rsidRPr="007445D1">
        <w:rPr>
          <w:rFonts w:ascii="仿宋_GB2312" w:eastAsia="仿宋_GB2312" w:hint="eastAsia"/>
          <w:sz w:val="28"/>
          <w:szCs w:val="28"/>
          <w:lang w:eastAsia="zh-CN"/>
        </w:rPr>
        <w:t>祝若文</w:t>
      </w:r>
      <w:proofErr w:type="gramEnd"/>
      <w:r w:rsidRPr="007445D1">
        <w:rPr>
          <w:rFonts w:ascii="仿宋_GB2312" w:eastAsia="仿宋_GB2312" w:hint="eastAsia"/>
          <w:sz w:val="28"/>
          <w:szCs w:val="28"/>
          <w:lang w:eastAsia="zh-CN"/>
        </w:rPr>
        <w:t xml:space="preserve"> </w:t>
      </w:r>
      <w:proofErr w:type="gramStart"/>
      <w:r w:rsidRPr="007445D1">
        <w:rPr>
          <w:rFonts w:ascii="仿宋_GB2312" w:eastAsia="仿宋_GB2312" w:hint="eastAsia"/>
          <w:sz w:val="28"/>
          <w:szCs w:val="28"/>
          <w:lang w:eastAsia="zh-CN"/>
        </w:rPr>
        <w:t>舒杨</w:t>
      </w:r>
      <w:proofErr w:type="gramEnd"/>
      <w:r w:rsidRPr="007445D1">
        <w:rPr>
          <w:rFonts w:ascii="仿宋_GB2312" w:eastAsia="仿宋_GB2312" w:hint="eastAsia"/>
          <w:sz w:val="28"/>
          <w:szCs w:val="28"/>
          <w:lang w:eastAsia="zh-CN"/>
        </w:rPr>
        <w:t xml:space="preserve"> 王思远</w:t>
      </w:r>
    </w:p>
    <w:p w14:paraId="237FFD13" w14:textId="77777777" w:rsidR="005C6D0B" w:rsidRPr="007445D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7445D1">
        <w:rPr>
          <w:rFonts w:ascii="仿宋_GB2312" w:eastAsia="仿宋_GB2312" w:hint="eastAsia"/>
          <w:sz w:val="28"/>
          <w:szCs w:val="28"/>
          <w:lang w:eastAsia="zh-CN"/>
        </w:rPr>
        <w:t>活动内容：</w:t>
      </w:r>
    </w:p>
    <w:p w14:paraId="001C8771" w14:textId="77777777" w:rsidR="005C6D0B" w:rsidRPr="007445D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7445D1">
        <w:rPr>
          <w:rFonts w:ascii="仿宋_GB2312" w:eastAsia="仿宋_GB2312" w:hint="eastAsia"/>
          <w:sz w:val="28"/>
          <w:szCs w:val="28"/>
          <w:lang w:eastAsia="zh-CN"/>
        </w:rPr>
        <w:t>总结</w:t>
      </w:r>
      <w:proofErr w:type="gramStart"/>
      <w:r w:rsidRPr="007445D1">
        <w:rPr>
          <w:rFonts w:ascii="仿宋_GB2312" w:eastAsia="仿宋_GB2312" w:hint="eastAsia"/>
          <w:sz w:val="28"/>
          <w:szCs w:val="28"/>
          <w:lang w:eastAsia="zh-CN"/>
        </w:rPr>
        <w:t>区域赛</w:t>
      </w:r>
      <w:proofErr w:type="gramEnd"/>
      <w:r w:rsidRPr="007445D1">
        <w:rPr>
          <w:rFonts w:ascii="仿宋_GB2312" w:eastAsia="仿宋_GB2312" w:hint="eastAsia"/>
          <w:sz w:val="28"/>
          <w:szCs w:val="28"/>
          <w:lang w:eastAsia="zh-CN"/>
        </w:rPr>
        <w:t>比赛情况，对机器人结构和程序进行针对性改进。</w:t>
      </w:r>
    </w:p>
    <w:p w14:paraId="61849CBE" w14:textId="77777777" w:rsidR="005C6D0B" w:rsidRPr="007445D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7445D1">
        <w:rPr>
          <w:rFonts w:ascii="仿宋_GB2312" w:eastAsia="仿宋_GB2312" w:hint="eastAsia"/>
          <w:sz w:val="28"/>
          <w:szCs w:val="28"/>
          <w:lang w:eastAsia="zh-CN"/>
        </w:rPr>
        <w:t>开展对抗训练，提高学生操作熟练度和团队配合能力。</w:t>
      </w:r>
    </w:p>
    <w:p w14:paraId="377E02B0" w14:textId="77777777" w:rsidR="005C6D0B" w:rsidRPr="007445D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7445D1">
        <w:rPr>
          <w:rFonts w:ascii="仿宋_GB2312" w:eastAsia="仿宋_GB2312" w:hint="eastAsia"/>
          <w:sz w:val="28"/>
          <w:szCs w:val="28"/>
          <w:lang w:eastAsia="zh-CN"/>
        </w:rPr>
        <w:t>进行阶段性总结会议，明确下一阶段训练目标。</w:t>
      </w:r>
    </w:p>
    <w:p w14:paraId="7839DDBF" w14:textId="77777777" w:rsidR="005C6D0B" w:rsidRPr="007445D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7445D1">
        <w:rPr>
          <w:rFonts w:ascii="仿宋_GB2312" w:eastAsia="仿宋_GB2312" w:hint="eastAsia"/>
          <w:sz w:val="28"/>
          <w:szCs w:val="28"/>
          <w:lang w:eastAsia="zh-CN"/>
        </w:rPr>
        <w:t>对机器人底盘进行耐久测试，连续运行并记录结构稳定性。</w:t>
      </w:r>
    </w:p>
    <w:p w14:paraId="5EFCD0FC" w14:textId="77777777" w:rsidR="005C6D0B" w:rsidRPr="007445D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7445D1">
        <w:rPr>
          <w:rFonts w:ascii="仿宋_GB2312" w:eastAsia="仿宋_GB2312" w:hint="eastAsia"/>
          <w:sz w:val="28"/>
          <w:szCs w:val="28"/>
          <w:lang w:eastAsia="zh-CN"/>
        </w:rPr>
        <w:t>尝试新的机构改进方案，例如优化拾取或投射结构。</w:t>
      </w:r>
    </w:p>
    <w:p w14:paraId="23EA4344" w14:textId="77777777" w:rsidR="005C6D0B" w:rsidRPr="007445D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7445D1">
        <w:rPr>
          <w:rFonts w:ascii="仿宋_GB2312" w:eastAsia="仿宋_GB2312" w:hint="eastAsia"/>
          <w:sz w:val="28"/>
          <w:szCs w:val="28"/>
          <w:lang w:eastAsia="zh-CN"/>
        </w:rPr>
        <w:br w:type="page"/>
      </w:r>
    </w:p>
    <w:p w14:paraId="6D235ADF" w14:textId="77777777" w:rsidR="005C6D0B" w:rsidRPr="007445D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7445D1">
        <w:rPr>
          <w:rFonts w:ascii="仿宋_GB2312" w:eastAsia="仿宋_GB2312" w:hint="eastAsia"/>
          <w:sz w:val="28"/>
          <w:szCs w:val="28"/>
          <w:lang w:eastAsia="zh-CN"/>
        </w:rPr>
        <w:lastRenderedPageBreak/>
        <w:t>机器人竞赛班训练记录</w:t>
      </w:r>
    </w:p>
    <w:p w14:paraId="00620EAF" w14:textId="77777777" w:rsidR="005C6D0B" w:rsidRPr="007445D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7445D1">
        <w:rPr>
          <w:rFonts w:ascii="仿宋_GB2312" w:eastAsia="仿宋_GB2312" w:hint="eastAsia"/>
          <w:sz w:val="28"/>
          <w:szCs w:val="28"/>
          <w:lang w:eastAsia="zh-CN"/>
        </w:rPr>
        <w:t>日期：2025年11月03日</w:t>
      </w:r>
    </w:p>
    <w:p w14:paraId="4CD9F1D1" w14:textId="77777777" w:rsidR="005C6D0B" w:rsidRPr="007445D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7445D1">
        <w:rPr>
          <w:rFonts w:ascii="仿宋_GB2312" w:eastAsia="仿宋_GB2312" w:hint="eastAsia"/>
          <w:sz w:val="28"/>
          <w:szCs w:val="28"/>
          <w:lang w:eastAsia="zh-CN"/>
        </w:rPr>
        <w:t>实到学生：</w:t>
      </w:r>
    </w:p>
    <w:p w14:paraId="601EB924" w14:textId="77777777" w:rsidR="005C6D0B" w:rsidRPr="007445D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7445D1">
        <w:rPr>
          <w:rFonts w:ascii="仿宋_GB2312" w:eastAsia="仿宋_GB2312" w:hint="eastAsia"/>
          <w:sz w:val="28"/>
          <w:szCs w:val="28"/>
          <w:lang w:eastAsia="zh-CN"/>
        </w:rPr>
        <w:t xml:space="preserve">张逸沫 </w:t>
      </w:r>
      <w:proofErr w:type="gramStart"/>
      <w:r w:rsidRPr="007445D1">
        <w:rPr>
          <w:rFonts w:ascii="仿宋_GB2312" w:eastAsia="仿宋_GB2312" w:hint="eastAsia"/>
          <w:sz w:val="28"/>
          <w:szCs w:val="28"/>
          <w:lang w:eastAsia="zh-CN"/>
        </w:rPr>
        <w:t>吴亦勋</w:t>
      </w:r>
      <w:proofErr w:type="gramEnd"/>
      <w:r w:rsidRPr="007445D1">
        <w:rPr>
          <w:rFonts w:ascii="仿宋_GB2312" w:eastAsia="仿宋_GB2312" w:hint="eastAsia"/>
          <w:sz w:val="28"/>
          <w:szCs w:val="28"/>
          <w:lang w:eastAsia="zh-CN"/>
        </w:rPr>
        <w:t xml:space="preserve"> </w:t>
      </w:r>
      <w:proofErr w:type="gramStart"/>
      <w:r w:rsidRPr="007445D1">
        <w:rPr>
          <w:rFonts w:ascii="仿宋_GB2312" w:eastAsia="仿宋_GB2312" w:hint="eastAsia"/>
          <w:sz w:val="28"/>
          <w:szCs w:val="28"/>
          <w:lang w:eastAsia="zh-CN"/>
        </w:rPr>
        <w:t>周沫勋</w:t>
      </w:r>
      <w:proofErr w:type="gramEnd"/>
      <w:r w:rsidRPr="007445D1">
        <w:rPr>
          <w:rFonts w:ascii="仿宋_GB2312" w:eastAsia="仿宋_GB2312" w:hint="eastAsia"/>
          <w:sz w:val="28"/>
          <w:szCs w:val="28"/>
          <w:lang w:eastAsia="zh-CN"/>
        </w:rPr>
        <w:t xml:space="preserve"> 王思远 洪</w:t>
      </w:r>
      <w:r w:rsidRPr="007445D1">
        <w:rPr>
          <w:rFonts w:ascii="微软雅黑" w:eastAsia="微软雅黑" w:hAnsi="微软雅黑" w:cs="微软雅黑" w:hint="eastAsia"/>
          <w:sz w:val="28"/>
          <w:szCs w:val="28"/>
          <w:lang w:eastAsia="zh-CN"/>
        </w:rPr>
        <w:t>業</w:t>
      </w:r>
      <w:r w:rsidRPr="007445D1">
        <w:rPr>
          <w:rFonts w:ascii="仿宋_GB2312" w:eastAsia="仿宋_GB2312" w:hint="eastAsia"/>
          <w:sz w:val="28"/>
          <w:szCs w:val="28"/>
          <w:lang w:eastAsia="zh-CN"/>
        </w:rPr>
        <w:t xml:space="preserve"> 李明哲 郑家成 王星宇 祝晨暮 </w:t>
      </w:r>
      <w:proofErr w:type="gramStart"/>
      <w:r w:rsidRPr="007445D1">
        <w:rPr>
          <w:rFonts w:ascii="仿宋_GB2312" w:eastAsia="仿宋_GB2312" w:hint="eastAsia"/>
          <w:sz w:val="28"/>
          <w:szCs w:val="28"/>
          <w:lang w:eastAsia="zh-CN"/>
        </w:rPr>
        <w:t>舒杨</w:t>
      </w:r>
      <w:proofErr w:type="gramEnd"/>
      <w:r w:rsidRPr="007445D1">
        <w:rPr>
          <w:rFonts w:ascii="仿宋_GB2312" w:eastAsia="仿宋_GB2312" w:hint="eastAsia"/>
          <w:sz w:val="28"/>
          <w:szCs w:val="28"/>
          <w:lang w:eastAsia="zh-CN"/>
        </w:rPr>
        <w:t xml:space="preserve"> 毛家瑞 陈益沅 吴浩然 张昱潇 朱</w:t>
      </w:r>
      <w:proofErr w:type="gramStart"/>
      <w:r w:rsidRPr="007445D1">
        <w:rPr>
          <w:rFonts w:ascii="仿宋_GB2312" w:eastAsia="仿宋_GB2312" w:hint="eastAsia"/>
          <w:sz w:val="28"/>
          <w:szCs w:val="28"/>
          <w:lang w:eastAsia="zh-CN"/>
        </w:rPr>
        <w:t>浩</w:t>
      </w:r>
      <w:proofErr w:type="gramEnd"/>
      <w:r w:rsidRPr="007445D1">
        <w:rPr>
          <w:rFonts w:ascii="仿宋_GB2312" w:eastAsia="仿宋_GB2312" w:hint="eastAsia"/>
          <w:sz w:val="28"/>
          <w:szCs w:val="28"/>
          <w:lang w:eastAsia="zh-CN"/>
        </w:rPr>
        <w:t xml:space="preserve">宇 叶俊麟 李明睿 黄嘉诚 </w:t>
      </w:r>
      <w:proofErr w:type="gramStart"/>
      <w:r w:rsidRPr="007445D1">
        <w:rPr>
          <w:rFonts w:ascii="仿宋_GB2312" w:eastAsia="仿宋_GB2312" w:hint="eastAsia"/>
          <w:sz w:val="28"/>
          <w:szCs w:val="28"/>
          <w:lang w:eastAsia="zh-CN"/>
        </w:rPr>
        <w:t>祝若文</w:t>
      </w:r>
      <w:proofErr w:type="gramEnd"/>
      <w:r w:rsidRPr="007445D1">
        <w:rPr>
          <w:rFonts w:ascii="仿宋_GB2312" w:eastAsia="仿宋_GB2312" w:hint="eastAsia"/>
          <w:sz w:val="28"/>
          <w:szCs w:val="28"/>
          <w:lang w:eastAsia="zh-CN"/>
        </w:rPr>
        <w:t xml:space="preserve"> 杨安宸 程云潇 罗成君 俞懿 </w:t>
      </w:r>
      <w:proofErr w:type="gramStart"/>
      <w:r w:rsidRPr="007445D1">
        <w:rPr>
          <w:rFonts w:ascii="仿宋_GB2312" w:eastAsia="仿宋_GB2312" w:hint="eastAsia"/>
          <w:sz w:val="28"/>
          <w:szCs w:val="28"/>
          <w:lang w:eastAsia="zh-CN"/>
        </w:rPr>
        <w:t>陈乾之</w:t>
      </w:r>
      <w:proofErr w:type="gramEnd"/>
    </w:p>
    <w:p w14:paraId="15B1769E" w14:textId="77777777" w:rsidR="005C6D0B" w:rsidRPr="007445D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7445D1">
        <w:rPr>
          <w:rFonts w:ascii="仿宋_GB2312" w:eastAsia="仿宋_GB2312" w:hint="eastAsia"/>
          <w:sz w:val="28"/>
          <w:szCs w:val="28"/>
          <w:lang w:eastAsia="zh-CN"/>
        </w:rPr>
        <w:t>活动内容：</w:t>
      </w:r>
    </w:p>
    <w:p w14:paraId="54204B63" w14:textId="77777777" w:rsidR="005C6D0B" w:rsidRPr="007445D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7445D1">
        <w:rPr>
          <w:rFonts w:ascii="仿宋_GB2312" w:eastAsia="仿宋_GB2312" w:hint="eastAsia"/>
          <w:sz w:val="28"/>
          <w:szCs w:val="28"/>
          <w:lang w:eastAsia="zh-CN"/>
        </w:rPr>
        <w:t>开展对抗训练，提高学生操作熟练度和团队配合能力。</w:t>
      </w:r>
    </w:p>
    <w:p w14:paraId="75F8F372" w14:textId="77777777" w:rsidR="005C6D0B" w:rsidRPr="007445D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7445D1">
        <w:rPr>
          <w:rFonts w:ascii="仿宋_GB2312" w:eastAsia="仿宋_GB2312" w:hint="eastAsia"/>
          <w:sz w:val="28"/>
          <w:szCs w:val="28"/>
          <w:lang w:eastAsia="zh-CN"/>
        </w:rPr>
        <w:t>进行阶段性总结会议，明确下一阶段训练目标。</w:t>
      </w:r>
    </w:p>
    <w:p w14:paraId="6AA05E7D" w14:textId="77777777" w:rsidR="005C6D0B" w:rsidRPr="007445D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7445D1">
        <w:rPr>
          <w:rFonts w:ascii="仿宋_GB2312" w:eastAsia="仿宋_GB2312" w:hint="eastAsia"/>
          <w:sz w:val="28"/>
          <w:szCs w:val="28"/>
          <w:lang w:eastAsia="zh-CN"/>
        </w:rPr>
        <w:t>总结</w:t>
      </w:r>
      <w:proofErr w:type="gramStart"/>
      <w:r w:rsidRPr="007445D1">
        <w:rPr>
          <w:rFonts w:ascii="仿宋_GB2312" w:eastAsia="仿宋_GB2312" w:hint="eastAsia"/>
          <w:sz w:val="28"/>
          <w:szCs w:val="28"/>
          <w:lang w:eastAsia="zh-CN"/>
        </w:rPr>
        <w:t>区域赛</w:t>
      </w:r>
      <w:proofErr w:type="gramEnd"/>
      <w:r w:rsidRPr="007445D1">
        <w:rPr>
          <w:rFonts w:ascii="仿宋_GB2312" w:eastAsia="仿宋_GB2312" w:hint="eastAsia"/>
          <w:sz w:val="28"/>
          <w:szCs w:val="28"/>
          <w:lang w:eastAsia="zh-CN"/>
        </w:rPr>
        <w:t>比赛情况，对机器人结构和程序进行针对性改进。</w:t>
      </w:r>
    </w:p>
    <w:p w14:paraId="2555C7D7" w14:textId="77777777" w:rsidR="005C6D0B" w:rsidRPr="007445D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7445D1">
        <w:rPr>
          <w:rFonts w:ascii="仿宋_GB2312" w:eastAsia="仿宋_GB2312" w:hint="eastAsia"/>
          <w:sz w:val="28"/>
          <w:szCs w:val="28"/>
          <w:lang w:eastAsia="zh-CN"/>
        </w:rPr>
        <w:t>对机器人底盘进行耐久测试，连续运行并记录结构稳定性。</w:t>
      </w:r>
    </w:p>
    <w:p w14:paraId="66E04231" w14:textId="77777777" w:rsidR="005C6D0B" w:rsidRPr="007445D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7445D1">
        <w:rPr>
          <w:rFonts w:ascii="仿宋_GB2312" w:eastAsia="仿宋_GB2312" w:hint="eastAsia"/>
          <w:sz w:val="28"/>
          <w:szCs w:val="28"/>
          <w:lang w:eastAsia="zh-CN"/>
        </w:rPr>
        <w:t>尝试新的机构改进方案，例如优化拾取或投射结构。</w:t>
      </w:r>
    </w:p>
    <w:p w14:paraId="44584FC1" w14:textId="77777777" w:rsidR="005C6D0B" w:rsidRPr="007445D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7445D1">
        <w:rPr>
          <w:rFonts w:ascii="仿宋_GB2312" w:eastAsia="仿宋_GB2312" w:hint="eastAsia"/>
          <w:sz w:val="28"/>
          <w:szCs w:val="28"/>
          <w:lang w:eastAsia="zh-CN"/>
        </w:rPr>
        <w:br w:type="page"/>
      </w:r>
    </w:p>
    <w:p w14:paraId="0AF885EB" w14:textId="77777777" w:rsidR="005C6D0B" w:rsidRPr="007445D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7445D1">
        <w:rPr>
          <w:rFonts w:ascii="仿宋_GB2312" w:eastAsia="仿宋_GB2312" w:hint="eastAsia"/>
          <w:sz w:val="28"/>
          <w:szCs w:val="28"/>
          <w:lang w:eastAsia="zh-CN"/>
        </w:rPr>
        <w:lastRenderedPageBreak/>
        <w:t>机器人竞赛班训练记录</w:t>
      </w:r>
    </w:p>
    <w:p w14:paraId="7B3643F0" w14:textId="77777777" w:rsidR="005C6D0B" w:rsidRPr="007445D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7445D1">
        <w:rPr>
          <w:rFonts w:ascii="仿宋_GB2312" w:eastAsia="仿宋_GB2312" w:hint="eastAsia"/>
          <w:sz w:val="28"/>
          <w:szCs w:val="28"/>
          <w:lang w:eastAsia="zh-CN"/>
        </w:rPr>
        <w:t>日期：2025年11月04日</w:t>
      </w:r>
    </w:p>
    <w:p w14:paraId="6BD93789" w14:textId="77777777" w:rsidR="005C6D0B" w:rsidRPr="007445D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7445D1">
        <w:rPr>
          <w:rFonts w:ascii="仿宋_GB2312" w:eastAsia="仿宋_GB2312" w:hint="eastAsia"/>
          <w:sz w:val="28"/>
          <w:szCs w:val="28"/>
          <w:lang w:eastAsia="zh-CN"/>
        </w:rPr>
        <w:t>实到学生：</w:t>
      </w:r>
    </w:p>
    <w:p w14:paraId="07346B99" w14:textId="77777777" w:rsidR="005C6D0B" w:rsidRPr="007445D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7445D1">
        <w:rPr>
          <w:rFonts w:ascii="仿宋_GB2312" w:eastAsia="仿宋_GB2312" w:hint="eastAsia"/>
          <w:sz w:val="28"/>
          <w:szCs w:val="28"/>
          <w:lang w:eastAsia="zh-CN"/>
        </w:rPr>
        <w:t xml:space="preserve">李明哲 </w:t>
      </w:r>
      <w:proofErr w:type="gramStart"/>
      <w:r w:rsidRPr="007445D1">
        <w:rPr>
          <w:rFonts w:ascii="仿宋_GB2312" w:eastAsia="仿宋_GB2312" w:hint="eastAsia"/>
          <w:sz w:val="28"/>
          <w:szCs w:val="28"/>
          <w:lang w:eastAsia="zh-CN"/>
        </w:rPr>
        <w:t>祝若文</w:t>
      </w:r>
      <w:proofErr w:type="gramEnd"/>
      <w:r w:rsidRPr="007445D1">
        <w:rPr>
          <w:rFonts w:ascii="仿宋_GB2312" w:eastAsia="仿宋_GB2312" w:hint="eastAsia"/>
          <w:sz w:val="28"/>
          <w:szCs w:val="28"/>
          <w:lang w:eastAsia="zh-CN"/>
        </w:rPr>
        <w:t xml:space="preserve"> </w:t>
      </w:r>
      <w:proofErr w:type="gramStart"/>
      <w:r w:rsidRPr="007445D1">
        <w:rPr>
          <w:rFonts w:ascii="仿宋_GB2312" w:eastAsia="仿宋_GB2312" w:hint="eastAsia"/>
          <w:sz w:val="28"/>
          <w:szCs w:val="28"/>
          <w:lang w:eastAsia="zh-CN"/>
        </w:rPr>
        <w:t>舒杨</w:t>
      </w:r>
      <w:proofErr w:type="gramEnd"/>
      <w:r w:rsidRPr="007445D1">
        <w:rPr>
          <w:rFonts w:ascii="仿宋_GB2312" w:eastAsia="仿宋_GB2312" w:hint="eastAsia"/>
          <w:sz w:val="28"/>
          <w:szCs w:val="28"/>
          <w:lang w:eastAsia="zh-CN"/>
        </w:rPr>
        <w:t xml:space="preserve"> 王星宇 程云潇 </w:t>
      </w:r>
      <w:proofErr w:type="gramStart"/>
      <w:r w:rsidRPr="007445D1">
        <w:rPr>
          <w:rFonts w:ascii="仿宋_GB2312" w:eastAsia="仿宋_GB2312" w:hint="eastAsia"/>
          <w:sz w:val="28"/>
          <w:szCs w:val="28"/>
          <w:lang w:eastAsia="zh-CN"/>
        </w:rPr>
        <w:t>王裕川</w:t>
      </w:r>
      <w:proofErr w:type="gramEnd"/>
      <w:r w:rsidRPr="007445D1">
        <w:rPr>
          <w:rFonts w:ascii="仿宋_GB2312" w:eastAsia="仿宋_GB2312" w:hint="eastAsia"/>
          <w:sz w:val="28"/>
          <w:szCs w:val="28"/>
          <w:lang w:eastAsia="zh-CN"/>
        </w:rPr>
        <w:t xml:space="preserve"> 杨安宸 郑家成 柴天泽 张昱潇 朱</w:t>
      </w:r>
      <w:proofErr w:type="gramStart"/>
      <w:r w:rsidRPr="007445D1">
        <w:rPr>
          <w:rFonts w:ascii="仿宋_GB2312" w:eastAsia="仿宋_GB2312" w:hint="eastAsia"/>
          <w:sz w:val="28"/>
          <w:szCs w:val="28"/>
          <w:lang w:eastAsia="zh-CN"/>
        </w:rPr>
        <w:t>浩</w:t>
      </w:r>
      <w:proofErr w:type="gramEnd"/>
      <w:r w:rsidRPr="007445D1">
        <w:rPr>
          <w:rFonts w:ascii="仿宋_GB2312" w:eastAsia="仿宋_GB2312" w:hint="eastAsia"/>
          <w:sz w:val="28"/>
          <w:szCs w:val="28"/>
          <w:lang w:eastAsia="zh-CN"/>
        </w:rPr>
        <w:t xml:space="preserve">宇 张逸沫 </w:t>
      </w:r>
      <w:proofErr w:type="gramStart"/>
      <w:r w:rsidRPr="007445D1">
        <w:rPr>
          <w:rFonts w:ascii="仿宋_GB2312" w:eastAsia="仿宋_GB2312" w:hint="eastAsia"/>
          <w:sz w:val="28"/>
          <w:szCs w:val="28"/>
          <w:lang w:eastAsia="zh-CN"/>
        </w:rPr>
        <w:t>周沫勋</w:t>
      </w:r>
      <w:proofErr w:type="gramEnd"/>
      <w:r w:rsidRPr="007445D1">
        <w:rPr>
          <w:rFonts w:ascii="仿宋_GB2312" w:eastAsia="仿宋_GB2312" w:hint="eastAsia"/>
          <w:sz w:val="28"/>
          <w:szCs w:val="28"/>
          <w:lang w:eastAsia="zh-CN"/>
        </w:rPr>
        <w:t xml:space="preserve"> </w:t>
      </w:r>
      <w:proofErr w:type="gramStart"/>
      <w:r w:rsidRPr="007445D1">
        <w:rPr>
          <w:rFonts w:ascii="仿宋_GB2312" w:eastAsia="仿宋_GB2312" w:hint="eastAsia"/>
          <w:sz w:val="28"/>
          <w:szCs w:val="28"/>
          <w:lang w:eastAsia="zh-CN"/>
        </w:rPr>
        <w:t>吴亦勋</w:t>
      </w:r>
      <w:proofErr w:type="gramEnd"/>
      <w:r w:rsidRPr="007445D1">
        <w:rPr>
          <w:rFonts w:ascii="仿宋_GB2312" w:eastAsia="仿宋_GB2312" w:hint="eastAsia"/>
          <w:sz w:val="28"/>
          <w:szCs w:val="28"/>
          <w:lang w:eastAsia="zh-CN"/>
        </w:rPr>
        <w:t xml:space="preserve"> 罗成君 祝晨暮 俞懿 吴浩然 王思远 李奕宏 </w:t>
      </w:r>
      <w:proofErr w:type="gramStart"/>
      <w:r w:rsidRPr="007445D1">
        <w:rPr>
          <w:rFonts w:ascii="仿宋_GB2312" w:eastAsia="仿宋_GB2312" w:hint="eastAsia"/>
          <w:sz w:val="28"/>
          <w:szCs w:val="28"/>
          <w:lang w:eastAsia="zh-CN"/>
        </w:rPr>
        <w:t>陈乾之</w:t>
      </w:r>
      <w:proofErr w:type="gramEnd"/>
    </w:p>
    <w:p w14:paraId="0110848F" w14:textId="77777777" w:rsidR="005C6D0B" w:rsidRPr="007445D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7445D1">
        <w:rPr>
          <w:rFonts w:ascii="仿宋_GB2312" w:eastAsia="仿宋_GB2312" w:hint="eastAsia"/>
          <w:sz w:val="28"/>
          <w:szCs w:val="28"/>
          <w:lang w:eastAsia="zh-CN"/>
        </w:rPr>
        <w:t>活动内容：</w:t>
      </w:r>
    </w:p>
    <w:p w14:paraId="71BA095C" w14:textId="77777777" w:rsidR="005C6D0B" w:rsidRPr="007445D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7445D1">
        <w:rPr>
          <w:rFonts w:ascii="仿宋_GB2312" w:eastAsia="仿宋_GB2312" w:hint="eastAsia"/>
          <w:sz w:val="28"/>
          <w:szCs w:val="28"/>
          <w:lang w:eastAsia="zh-CN"/>
        </w:rPr>
        <w:t>尝试新的机构改进方案，例如优化拾取或投射结构。</w:t>
      </w:r>
    </w:p>
    <w:p w14:paraId="0905FD19" w14:textId="77777777" w:rsidR="005C6D0B" w:rsidRPr="007445D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7445D1">
        <w:rPr>
          <w:rFonts w:ascii="仿宋_GB2312" w:eastAsia="仿宋_GB2312" w:hint="eastAsia"/>
          <w:sz w:val="28"/>
          <w:szCs w:val="28"/>
          <w:lang w:eastAsia="zh-CN"/>
        </w:rPr>
        <w:t>总结</w:t>
      </w:r>
      <w:proofErr w:type="gramStart"/>
      <w:r w:rsidRPr="007445D1">
        <w:rPr>
          <w:rFonts w:ascii="仿宋_GB2312" w:eastAsia="仿宋_GB2312" w:hint="eastAsia"/>
          <w:sz w:val="28"/>
          <w:szCs w:val="28"/>
          <w:lang w:eastAsia="zh-CN"/>
        </w:rPr>
        <w:t>区域赛</w:t>
      </w:r>
      <w:proofErr w:type="gramEnd"/>
      <w:r w:rsidRPr="007445D1">
        <w:rPr>
          <w:rFonts w:ascii="仿宋_GB2312" w:eastAsia="仿宋_GB2312" w:hint="eastAsia"/>
          <w:sz w:val="28"/>
          <w:szCs w:val="28"/>
          <w:lang w:eastAsia="zh-CN"/>
        </w:rPr>
        <w:t>比赛情况，对机器人结构和程序进行针对性改进。</w:t>
      </w:r>
    </w:p>
    <w:p w14:paraId="45CB4BAC" w14:textId="77777777" w:rsidR="005C6D0B" w:rsidRPr="007445D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7445D1">
        <w:rPr>
          <w:rFonts w:ascii="仿宋_GB2312" w:eastAsia="仿宋_GB2312" w:hint="eastAsia"/>
          <w:sz w:val="28"/>
          <w:szCs w:val="28"/>
          <w:lang w:eastAsia="zh-CN"/>
        </w:rPr>
        <w:t>进行阶段性总结会议，明确下一阶段训练目标。</w:t>
      </w:r>
    </w:p>
    <w:p w14:paraId="2322EA0A" w14:textId="77777777" w:rsidR="005C6D0B" w:rsidRPr="007445D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7445D1">
        <w:rPr>
          <w:rFonts w:ascii="仿宋_GB2312" w:eastAsia="仿宋_GB2312" w:hint="eastAsia"/>
          <w:sz w:val="28"/>
          <w:szCs w:val="28"/>
          <w:lang w:eastAsia="zh-CN"/>
        </w:rPr>
        <w:t>开展对抗训练，提高学生操作熟练度和团队配合能力。</w:t>
      </w:r>
    </w:p>
    <w:p w14:paraId="0D795256" w14:textId="77777777" w:rsidR="005C6D0B" w:rsidRPr="007445D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7445D1">
        <w:rPr>
          <w:rFonts w:ascii="仿宋_GB2312" w:eastAsia="仿宋_GB2312" w:hint="eastAsia"/>
          <w:sz w:val="28"/>
          <w:szCs w:val="28"/>
          <w:lang w:eastAsia="zh-CN"/>
        </w:rPr>
        <w:t>安排学生整理比赛资料和训练记录，为后续赛事做准备。</w:t>
      </w:r>
    </w:p>
    <w:p w14:paraId="02585269" w14:textId="77777777" w:rsidR="005C6D0B" w:rsidRPr="007445D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7445D1">
        <w:rPr>
          <w:rFonts w:ascii="仿宋_GB2312" w:eastAsia="仿宋_GB2312" w:hint="eastAsia"/>
          <w:sz w:val="28"/>
          <w:szCs w:val="28"/>
          <w:lang w:eastAsia="zh-CN"/>
        </w:rPr>
        <w:br w:type="page"/>
      </w:r>
    </w:p>
    <w:p w14:paraId="115E3D38" w14:textId="77777777" w:rsidR="005C6D0B" w:rsidRPr="007445D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7445D1">
        <w:rPr>
          <w:rFonts w:ascii="仿宋_GB2312" w:eastAsia="仿宋_GB2312" w:hint="eastAsia"/>
          <w:sz w:val="28"/>
          <w:szCs w:val="28"/>
          <w:lang w:eastAsia="zh-CN"/>
        </w:rPr>
        <w:lastRenderedPageBreak/>
        <w:t>机器人竞赛班训练记录</w:t>
      </w:r>
    </w:p>
    <w:p w14:paraId="675F543A" w14:textId="77777777" w:rsidR="005C6D0B" w:rsidRPr="007445D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7445D1">
        <w:rPr>
          <w:rFonts w:ascii="仿宋_GB2312" w:eastAsia="仿宋_GB2312" w:hint="eastAsia"/>
          <w:sz w:val="28"/>
          <w:szCs w:val="28"/>
          <w:lang w:eastAsia="zh-CN"/>
        </w:rPr>
        <w:t>日期：2025年11月05日</w:t>
      </w:r>
    </w:p>
    <w:p w14:paraId="4F2F1F78" w14:textId="77777777" w:rsidR="005C6D0B" w:rsidRPr="007445D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7445D1">
        <w:rPr>
          <w:rFonts w:ascii="仿宋_GB2312" w:eastAsia="仿宋_GB2312" w:hint="eastAsia"/>
          <w:sz w:val="28"/>
          <w:szCs w:val="28"/>
          <w:lang w:eastAsia="zh-CN"/>
        </w:rPr>
        <w:t>实到学生：</w:t>
      </w:r>
    </w:p>
    <w:p w14:paraId="5DD715BC" w14:textId="77777777" w:rsidR="005C6D0B" w:rsidRPr="007445D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7445D1">
        <w:rPr>
          <w:rFonts w:ascii="仿宋_GB2312" w:eastAsia="仿宋_GB2312" w:hint="eastAsia"/>
          <w:sz w:val="28"/>
          <w:szCs w:val="28"/>
          <w:lang w:eastAsia="zh-CN"/>
        </w:rPr>
        <w:t xml:space="preserve">毛家瑞 </w:t>
      </w:r>
      <w:proofErr w:type="gramStart"/>
      <w:r w:rsidRPr="007445D1">
        <w:rPr>
          <w:rFonts w:ascii="仿宋_GB2312" w:eastAsia="仿宋_GB2312" w:hint="eastAsia"/>
          <w:sz w:val="28"/>
          <w:szCs w:val="28"/>
          <w:lang w:eastAsia="zh-CN"/>
        </w:rPr>
        <w:t>祝若文</w:t>
      </w:r>
      <w:proofErr w:type="gramEnd"/>
      <w:r w:rsidRPr="007445D1">
        <w:rPr>
          <w:rFonts w:ascii="仿宋_GB2312" w:eastAsia="仿宋_GB2312" w:hint="eastAsia"/>
          <w:sz w:val="28"/>
          <w:szCs w:val="28"/>
          <w:lang w:eastAsia="zh-CN"/>
        </w:rPr>
        <w:t xml:space="preserve"> 柴天泽 李奕宏 王星宇 陈益沅 李明睿 吴浩然 罗成君 朱</w:t>
      </w:r>
      <w:proofErr w:type="gramStart"/>
      <w:r w:rsidRPr="007445D1">
        <w:rPr>
          <w:rFonts w:ascii="仿宋_GB2312" w:eastAsia="仿宋_GB2312" w:hint="eastAsia"/>
          <w:sz w:val="28"/>
          <w:szCs w:val="28"/>
          <w:lang w:eastAsia="zh-CN"/>
        </w:rPr>
        <w:t>浩</w:t>
      </w:r>
      <w:proofErr w:type="gramEnd"/>
      <w:r w:rsidRPr="007445D1">
        <w:rPr>
          <w:rFonts w:ascii="仿宋_GB2312" w:eastAsia="仿宋_GB2312" w:hint="eastAsia"/>
          <w:sz w:val="28"/>
          <w:szCs w:val="28"/>
          <w:lang w:eastAsia="zh-CN"/>
        </w:rPr>
        <w:t xml:space="preserve">宇 郑家成 </w:t>
      </w:r>
      <w:proofErr w:type="gramStart"/>
      <w:r w:rsidRPr="007445D1">
        <w:rPr>
          <w:rFonts w:ascii="仿宋_GB2312" w:eastAsia="仿宋_GB2312" w:hint="eastAsia"/>
          <w:sz w:val="28"/>
          <w:szCs w:val="28"/>
          <w:lang w:eastAsia="zh-CN"/>
        </w:rPr>
        <w:t>舒杨</w:t>
      </w:r>
      <w:proofErr w:type="gramEnd"/>
      <w:r w:rsidRPr="007445D1">
        <w:rPr>
          <w:rFonts w:ascii="仿宋_GB2312" w:eastAsia="仿宋_GB2312" w:hint="eastAsia"/>
          <w:sz w:val="28"/>
          <w:szCs w:val="28"/>
          <w:lang w:eastAsia="zh-CN"/>
        </w:rPr>
        <w:t xml:space="preserve"> 张昱潇 叶俊麟 李明哲 </w:t>
      </w:r>
      <w:proofErr w:type="gramStart"/>
      <w:r w:rsidRPr="007445D1">
        <w:rPr>
          <w:rFonts w:ascii="仿宋_GB2312" w:eastAsia="仿宋_GB2312" w:hint="eastAsia"/>
          <w:sz w:val="28"/>
          <w:szCs w:val="28"/>
          <w:lang w:eastAsia="zh-CN"/>
        </w:rPr>
        <w:t>吴亦勋</w:t>
      </w:r>
      <w:proofErr w:type="gramEnd"/>
      <w:r w:rsidRPr="007445D1">
        <w:rPr>
          <w:rFonts w:ascii="仿宋_GB2312" w:eastAsia="仿宋_GB2312" w:hint="eastAsia"/>
          <w:sz w:val="28"/>
          <w:szCs w:val="28"/>
          <w:lang w:eastAsia="zh-CN"/>
        </w:rPr>
        <w:t xml:space="preserve"> 祝晨暮 俞懿 王思远 程云潇 </w:t>
      </w:r>
      <w:proofErr w:type="gramStart"/>
      <w:r w:rsidRPr="007445D1">
        <w:rPr>
          <w:rFonts w:ascii="仿宋_GB2312" w:eastAsia="仿宋_GB2312" w:hint="eastAsia"/>
          <w:sz w:val="28"/>
          <w:szCs w:val="28"/>
          <w:lang w:eastAsia="zh-CN"/>
        </w:rPr>
        <w:t>陈乾之</w:t>
      </w:r>
      <w:proofErr w:type="gramEnd"/>
      <w:r w:rsidRPr="007445D1">
        <w:rPr>
          <w:rFonts w:ascii="仿宋_GB2312" w:eastAsia="仿宋_GB2312" w:hint="eastAsia"/>
          <w:sz w:val="28"/>
          <w:szCs w:val="28"/>
          <w:lang w:eastAsia="zh-CN"/>
        </w:rPr>
        <w:t xml:space="preserve"> </w:t>
      </w:r>
      <w:proofErr w:type="gramStart"/>
      <w:r w:rsidRPr="007445D1">
        <w:rPr>
          <w:rFonts w:ascii="仿宋_GB2312" w:eastAsia="仿宋_GB2312" w:hint="eastAsia"/>
          <w:sz w:val="28"/>
          <w:szCs w:val="28"/>
          <w:lang w:eastAsia="zh-CN"/>
        </w:rPr>
        <w:t>周沫勋</w:t>
      </w:r>
      <w:proofErr w:type="gramEnd"/>
      <w:r w:rsidRPr="007445D1">
        <w:rPr>
          <w:rFonts w:ascii="仿宋_GB2312" w:eastAsia="仿宋_GB2312" w:hint="eastAsia"/>
          <w:sz w:val="28"/>
          <w:szCs w:val="28"/>
          <w:lang w:eastAsia="zh-CN"/>
        </w:rPr>
        <w:t xml:space="preserve"> 张逸沫 洪</w:t>
      </w:r>
      <w:r w:rsidRPr="007445D1">
        <w:rPr>
          <w:rFonts w:ascii="微软雅黑" w:eastAsia="微软雅黑" w:hAnsi="微软雅黑" w:cs="微软雅黑" w:hint="eastAsia"/>
          <w:sz w:val="28"/>
          <w:szCs w:val="28"/>
          <w:lang w:eastAsia="zh-CN"/>
        </w:rPr>
        <w:t>業</w:t>
      </w:r>
    </w:p>
    <w:p w14:paraId="1F69B0A7" w14:textId="77777777" w:rsidR="005C6D0B" w:rsidRPr="007445D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7445D1">
        <w:rPr>
          <w:rFonts w:ascii="仿宋_GB2312" w:eastAsia="仿宋_GB2312" w:hint="eastAsia"/>
          <w:sz w:val="28"/>
          <w:szCs w:val="28"/>
          <w:lang w:eastAsia="zh-CN"/>
        </w:rPr>
        <w:t>活动内容：</w:t>
      </w:r>
    </w:p>
    <w:p w14:paraId="34AACAF7" w14:textId="77777777" w:rsidR="005C6D0B" w:rsidRPr="007445D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7445D1">
        <w:rPr>
          <w:rFonts w:ascii="仿宋_GB2312" w:eastAsia="仿宋_GB2312" w:hint="eastAsia"/>
          <w:sz w:val="28"/>
          <w:szCs w:val="28"/>
          <w:lang w:eastAsia="zh-CN"/>
        </w:rPr>
        <w:t>尝试新的机构改进方案，例如优化拾取或投射结构。</w:t>
      </w:r>
    </w:p>
    <w:p w14:paraId="17392679" w14:textId="77777777" w:rsidR="005C6D0B" w:rsidRPr="007445D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7445D1">
        <w:rPr>
          <w:rFonts w:ascii="仿宋_GB2312" w:eastAsia="仿宋_GB2312" w:hint="eastAsia"/>
          <w:sz w:val="28"/>
          <w:szCs w:val="28"/>
          <w:lang w:eastAsia="zh-CN"/>
        </w:rPr>
        <w:t>开展对抗训练，提高学生操作熟练度和团队配合能力。</w:t>
      </w:r>
    </w:p>
    <w:p w14:paraId="0685A10A" w14:textId="77777777" w:rsidR="005C6D0B" w:rsidRPr="007445D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7445D1">
        <w:rPr>
          <w:rFonts w:ascii="仿宋_GB2312" w:eastAsia="仿宋_GB2312" w:hint="eastAsia"/>
          <w:sz w:val="28"/>
          <w:szCs w:val="28"/>
          <w:lang w:eastAsia="zh-CN"/>
        </w:rPr>
        <w:t>对机器人底盘进行耐久测试，连续运行并记录结构稳定性。</w:t>
      </w:r>
    </w:p>
    <w:p w14:paraId="4F7FAF22" w14:textId="77777777" w:rsidR="005C6D0B" w:rsidRPr="007445D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7445D1">
        <w:rPr>
          <w:rFonts w:ascii="仿宋_GB2312" w:eastAsia="仿宋_GB2312" w:hint="eastAsia"/>
          <w:sz w:val="28"/>
          <w:szCs w:val="28"/>
          <w:lang w:eastAsia="zh-CN"/>
        </w:rPr>
        <w:t>安排学生整理比赛资料和训练记录，为后续赛事做准备。</w:t>
      </w:r>
    </w:p>
    <w:p w14:paraId="706E9586" w14:textId="77777777" w:rsidR="005C6D0B" w:rsidRPr="007445D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7445D1">
        <w:rPr>
          <w:rFonts w:ascii="仿宋_GB2312" w:eastAsia="仿宋_GB2312" w:hint="eastAsia"/>
          <w:sz w:val="28"/>
          <w:szCs w:val="28"/>
          <w:lang w:eastAsia="zh-CN"/>
        </w:rPr>
        <w:t>总结</w:t>
      </w:r>
      <w:proofErr w:type="gramStart"/>
      <w:r w:rsidRPr="007445D1">
        <w:rPr>
          <w:rFonts w:ascii="仿宋_GB2312" w:eastAsia="仿宋_GB2312" w:hint="eastAsia"/>
          <w:sz w:val="28"/>
          <w:szCs w:val="28"/>
          <w:lang w:eastAsia="zh-CN"/>
        </w:rPr>
        <w:t>区域赛</w:t>
      </w:r>
      <w:proofErr w:type="gramEnd"/>
      <w:r w:rsidRPr="007445D1">
        <w:rPr>
          <w:rFonts w:ascii="仿宋_GB2312" w:eastAsia="仿宋_GB2312" w:hint="eastAsia"/>
          <w:sz w:val="28"/>
          <w:szCs w:val="28"/>
          <w:lang w:eastAsia="zh-CN"/>
        </w:rPr>
        <w:t>比赛情况，对机器人结构和程序进行针对性改进。</w:t>
      </w:r>
    </w:p>
    <w:p w14:paraId="5D6B1E47" w14:textId="77777777" w:rsidR="005C6D0B" w:rsidRPr="007445D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7445D1">
        <w:rPr>
          <w:rFonts w:ascii="仿宋_GB2312" w:eastAsia="仿宋_GB2312" w:hint="eastAsia"/>
          <w:sz w:val="28"/>
          <w:szCs w:val="28"/>
          <w:lang w:eastAsia="zh-CN"/>
        </w:rPr>
        <w:br w:type="page"/>
      </w:r>
    </w:p>
    <w:p w14:paraId="71757982" w14:textId="77777777" w:rsidR="005C6D0B" w:rsidRPr="007445D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7445D1">
        <w:rPr>
          <w:rFonts w:ascii="仿宋_GB2312" w:eastAsia="仿宋_GB2312" w:hint="eastAsia"/>
          <w:sz w:val="28"/>
          <w:szCs w:val="28"/>
          <w:lang w:eastAsia="zh-CN"/>
        </w:rPr>
        <w:lastRenderedPageBreak/>
        <w:t>机器人竞赛班训练记录</w:t>
      </w:r>
    </w:p>
    <w:p w14:paraId="42C369C3" w14:textId="77777777" w:rsidR="005C6D0B" w:rsidRPr="007445D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7445D1">
        <w:rPr>
          <w:rFonts w:ascii="仿宋_GB2312" w:eastAsia="仿宋_GB2312" w:hint="eastAsia"/>
          <w:sz w:val="28"/>
          <w:szCs w:val="28"/>
          <w:lang w:eastAsia="zh-CN"/>
        </w:rPr>
        <w:t>日期：2025年11月06日</w:t>
      </w:r>
    </w:p>
    <w:p w14:paraId="5DBD294B" w14:textId="77777777" w:rsidR="005C6D0B" w:rsidRPr="007445D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7445D1">
        <w:rPr>
          <w:rFonts w:ascii="仿宋_GB2312" w:eastAsia="仿宋_GB2312" w:hint="eastAsia"/>
          <w:sz w:val="28"/>
          <w:szCs w:val="28"/>
          <w:lang w:eastAsia="zh-CN"/>
        </w:rPr>
        <w:t>实到学生：</w:t>
      </w:r>
    </w:p>
    <w:p w14:paraId="3CE5F8B7" w14:textId="77777777" w:rsidR="005C6D0B" w:rsidRPr="007445D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7445D1">
        <w:rPr>
          <w:rFonts w:ascii="仿宋_GB2312" w:eastAsia="仿宋_GB2312" w:hint="eastAsia"/>
          <w:sz w:val="28"/>
          <w:szCs w:val="28"/>
          <w:lang w:eastAsia="zh-CN"/>
        </w:rPr>
        <w:t xml:space="preserve">王思远 黄嘉诚 陈益沅 李明哲 吴浩然 </w:t>
      </w:r>
      <w:proofErr w:type="gramStart"/>
      <w:r w:rsidRPr="007445D1">
        <w:rPr>
          <w:rFonts w:ascii="仿宋_GB2312" w:eastAsia="仿宋_GB2312" w:hint="eastAsia"/>
          <w:sz w:val="28"/>
          <w:szCs w:val="28"/>
          <w:lang w:eastAsia="zh-CN"/>
        </w:rPr>
        <w:t>祝若文</w:t>
      </w:r>
      <w:proofErr w:type="gramEnd"/>
      <w:r w:rsidRPr="007445D1">
        <w:rPr>
          <w:rFonts w:ascii="仿宋_GB2312" w:eastAsia="仿宋_GB2312" w:hint="eastAsia"/>
          <w:sz w:val="28"/>
          <w:szCs w:val="28"/>
          <w:lang w:eastAsia="zh-CN"/>
        </w:rPr>
        <w:t xml:space="preserve"> 郑家成 </w:t>
      </w:r>
      <w:proofErr w:type="gramStart"/>
      <w:r w:rsidRPr="007445D1">
        <w:rPr>
          <w:rFonts w:ascii="仿宋_GB2312" w:eastAsia="仿宋_GB2312" w:hint="eastAsia"/>
          <w:sz w:val="28"/>
          <w:szCs w:val="28"/>
          <w:lang w:eastAsia="zh-CN"/>
        </w:rPr>
        <w:t>舒杨</w:t>
      </w:r>
      <w:proofErr w:type="gramEnd"/>
      <w:r w:rsidRPr="007445D1">
        <w:rPr>
          <w:rFonts w:ascii="仿宋_GB2312" w:eastAsia="仿宋_GB2312" w:hint="eastAsia"/>
          <w:sz w:val="28"/>
          <w:szCs w:val="28"/>
          <w:lang w:eastAsia="zh-CN"/>
        </w:rPr>
        <w:t xml:space="preserve"> 王星宇 朱</w:t>
      </w:r>
      <w:proofErr w:type="gramStart"/>
      <w:r w:rsidRPr="007445D1">
        <w:rPr>
          <w:rFonts w:ascii="仿宋_GB2312" w:eastAsia="仿宋_GB2312" w:hint="eastAsia"/>
          <w:sz w:val="28"/>
          <w:szCs w:val="28"/>
          <w:lang w:eastAsia="zh-CN"/>
        </w:rPr>
        <w:t>浩</w:t>
      </w:r>
      <w:proofErr w:type="gramEnd"/>
      <w:r w:rsidRPr="007445D1">
        <w:rPr>
          <w:rFonts w:ascii="仿宋_GB2312" w:eastAsia="仿宋_GB2312" w:hint="eastAsia"/>
          <w:sz w:val="28"/>
          <w:szCs w:val="28"/>
          <w:lang w:eastAsia="zh-CN"/>
        </w:rPr>
        <w:t>宇 洪</w:t>
      </w:r>
      <w:r w:rsidRPr="007445D1">
        <w:rPr>
          <w:rFonts w:ascii="微软雅黑" w:eastAsia="微软雅黑" w:hAnsi="微软雅黑" w:cs="微软雅黑" w:hint="eastAsia"/>
          <w:sz w:val="28"/>
          <w:szCs w:val="28"/>
          <w:lang w:eastAsia="zh-CN"/>
        </w:rPr>
        <w:t>業</w:t>
      </w:r>
      <w:r w:rsidRPr="007445D1">
        <w:rPr>
          <w:rFonts w:ascii="仿宋_GB2312" w:eastAsia="仿宋_GB2312" w:hint="eastAsia"/>
          <w:sz w:val="28"/>
          <w:szCs w:val="28"/>
          <w:lang w:eastAsia="zh-CN"/>
        </w:rPr>
        <w:t xml:space="preserve"> 罗成君 李明睿 </w:t>
      </w:r>
      <w:proofErr w:type="gramStart"/>
      <w:r w:rsidRPr="007445D1">
        <w:rPr>
          <w:rFonts w:ascii="仿宋_GB2312" w:eastAsia="仿宋_GB2312" w:hint="eastAsia"/>
          <w:sz w:val="28"/>
          <w:szCs w:val="28"/>
          <w:lang w:eastAsia="zh-CN"/>
        </w:rPr>
        <w:t>陈乾之</w:t>
      </w:r>
      <w:proofErr w:type="gramEnd"/>
      <w:r w:rsidRPr="007445D1">
        <w:rPr>
          <w:rFonts w:ascii="仿宋_GB2312" w:eastAsia="仿宋_GB2312" w:hint="eastAsia"/>
          <w:sz w:val="28"/>
          <w:szCs w:val="28"/>
          <w:lang w:eastAsia="zh-CN"/>
        </w:rPr>
        <w:t xml:space="preserve"> 杨安宸 张逸沫 </w:t>
      </w:r>
      <w:proofErr w:type="gramStart"/>
      <w:r w:rsidRPr="007445D1">
        <w:rPr>
          <w:rFonts w:ascii="仿宋_GB2312" w:eastAsia="仿宋_GB2312" w:hint="eastAsia"/>
          <w:sz w:val="28"/>
          <w:szCs w:val="28"/>
          <w:lang w:eastAsia="zh-CN"/>
        </w:rPr>
        <w:t>吴亦勋</w:t>
      </w:r>
      <w:proofErr w:type="gramEnd"/>
      <w:r w:rsidRPr="007445D1">
        <w:rPr>
          <w:rFonts w:ascii="仿宋_GB2312" w:eastAsia="仿宋_GB2312" w:hint="eastAsia"/>
          <w:sz w:val="28"/>
          <w:szCs w:val="28"/>
          <w:lang w:eastAsia="zh-CN"/>
        </w:rPr>
        <w:t xml:space="preserve"> 俞懿 毛家瑞 柴天泽 祝晨暮 程云潇</w:t>
      </w:r>
    </w:p>
    <w:p w14:paraId="5D834F7B" w14:textId="77777777" w:rsidR="005C6D0B" w:rsidRPr="007445D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7445D1">
        <w:rPr>
          <w:rFonts w:ascii="仿宋_GB2312" w:eastAsia="仿宋_GB2312" w:hint="eastAsia"/>
          <w:sz w:val="28"/>
          <w:szCs w:val="28"/>
          <w:lang w:eastAsia="zh-CN"/>
        </w:rPr>
        <w:t>活动内容：</w:t>
      </w:r>
    </w:p>
    <w:p w14:paraId="118D1B12" w14:textId="77777777" w:rsidR="005C6D0B" w:rsidRPr="007445D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7445D1">
        <w:rPr>
          <w:rFonts w:ascii="仿宋_GB2312" w:eastAsia="仿宋_GB2312" w:hint="eastAsia"/>
          <w:sz w:val="28"/>
          <w:szCs w:val="28"/>
          <w:lang w:eastAsia="zh-CN"/>
        </w:rPr>
        <w:t>对机器人底盘进行耐久测试，连续运行并记录结构稳定性。</w:t>
      </w:r>
    </w:p>
    <w:p w14:paraId="6D543EE7" w14:textId="77777777" w:rsidR="005C6D0B" w:rsidRPr="007445D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7445D1">
        <w:rPr>
          <w:rFonts w:ascii="仿宋_GB2312" w:eastAsia="仿宋_GB2312" w:hint="eastAsia"/>
          <w:sz w:val="28"/>
          <w:szCs w:val="28"/>
          <w:lang w:eastAsia="zh-CN"/>
        </w:rPr>
        <w:t>尝试新的机构改进方案，例如优化拾取或投射结构。</w:t>
      </w:r>
    </w:p>
    <w:p w14:paraId="53FE1B0E" w14:textId="77777777" w:rsidR="005C6D0B" w:rsidRPr="007445D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7445D1">
        <w:rPr>
          <w:rFonts w:ascii="仿宋_GB2312" w:eastAsia="仿宋_GB2312" w:hint="eastAsia"/>
          <w:sz w:val="28"/>
          <w:szCs w:val="28"/>
          <w:lang w:eastAsia="zh-CN"/>
        </w:rPr>
        <w:t>开展对抗训练，提高学生操作熟练度和团队配合能力。</w:t>
      </w:r>
    </w:p>
    <w:p w14:paraId="5660BABB" w14:textId="77777777" w:rsidR="005C6D0B" w:rsidRPr="007445D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7445D1">
        <w:rPr>
          <w:rFonts w:ascii="仿宋_GB2312" w:eastAsia="仿宋_GB2312" w:hint="eastAsia"/>
          <w:sz w:val="28"/>
          <w:szCs w:val="28"/>
          <w:lang w:eastAsia="zh-CN"/>
        </w:rPr>
        <w:t>进行阶段性总结会议，明确下一阶段训练目标。</w:t>
      </w:r>
    </w:p>
    <w:p w14:paraId="57E87F2F" w14:textId="77777777" w:rsidR="005C6D0B" w:rsidRPr="007445D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7445D1">
        <w:rPr>
          <w:rFonts w:ascii="仿宋_GB2312" w:eastAsia="仿宋_GB2312" w:hint="eastAsia"/>
          <w:sz w:val="28"/>
          <w:szCs w:val="28"/>
          <w:lang w:eastAsia="zh-CN"/>
        </w:rPr>
        <w:t>安排学生整理比赛资料和训练记录，为后续赛事做准备。</w:t>
      </w:r>
    </w:p>
    <w:p w14:paraId="0D641375" w14:textId="77777777" w:rsidR="005C6D0B" w:rsidRPr="007445D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7445D1">
        <w:rPr>
          <w:rFonts w:ascii="仿宋_GB2312" w:eastAsia="仿宋_GB2312" w:hint="eastAsia"/>
          <w:sz w:val="28"/>
          <w:szCs w:val="28"/>
          <w:lang w:eastAsia="zh-CN"/>
        </w:rPr>
        <w:br w:type="page"/>
      </w:r>
    </w:p>
    <w:p w14:paraId="534B19C3" w14:textId="77777777" w:rsidR="005C6D0B" w:rsidRPr="007445D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7445D1">
        <w:rPr>
          <w:rFonts w:ascii="仿宋_GB2312" w:eastAsia="仿宋_GB2312" w:hint="eastAsia"/>
          <w:sz w:val="28"/>
          <w:szCs w:val="28"/>
          <w:lang w:eastAsia="zh-CN"/>
        </w:rPr>
        <w:lastRenderedPageBreak/>
        <w:t>机器人竞赛班训练记录</w:t>
      </w:r>
    </w:p>
    <w:p w14:paraId="032838C4" w14:textId="77777777" w:rsidR="005C6D0B" w:rsidRPr="007445D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7445D1">
        <w:rPr>
          <w:rFonts w:ascii="仿宋_GB2312" w:eastAsia="仿宋_GB2312" w:hint="eastAsia"/>
          <w:sz w:val="28"/>
          <w:szCs w:val="28"/>
          <w:lang w:eastAsia="zh-CN"/>
        </w:rPr>
        <w:t>日期：2025年11月07日</w:t>
      </w:r>
    </w:p>
    <w:p w14:paraId="39167266" w14:textId="77777777" w:rsidR="005C6D0B" w:rsidRPr="007445D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7445D1">
        <w:rPr>
          <w:rFonts w:ascii="仿宋_GB2312" w:eastAsia="仿宋_GB2312" w:hint="eastAsia"/>
          <w:sz w:val="28"/>
          <w:szCs w:val="28"/>
          <w:lang w:eastAsia="zh-CN"/>
        </w:rPr>
        <w:t>实到学生：</w:t>
      </w:r>
    </w:p>
    <w:p w14:paraId="2D2F7991" w14:textId="77777777" w:rsidR="005C6D0B" w:rsidRPr="007445D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proofErr w:type="gramStart"/>
      <w:r w:rsidRPr="007445D1">
        <w:rPr>
          <w:rFonts w:ascii="仿宋_GB2312" w:eastAsia="仿宋_GB2312" w:hint="eastAsia"/>
          <w:sz w:val="28"/>
          <w:szCs w:val="28"/>
          <w:lang w:eastAsia="zh-CN"/>
        </w:rPr>
        <w:t>舒杨</w:t>
      </w:r>
      <w:proofErr w:type="gramEnd"/>
      <w:r w:rsidRPr="007445D1">
        <w:rPr>
          <w:rFonts w:ascii="仿宋_GB2312" w:eastAsia="仿宋_GB2312" w:hint="eastAsia"/>
          <w:sz w:val="28"/>
          <w:szCs w:val="28"/>
          <w:lang w:eastAsia="zh-CN"/>
        </w:rPr>
        <w:t xml:space="preserve"> 洪</w:t>
      </w:r>
      <w:r w:rsidRPr="007445D1">
        <w:rPr>
          <w:rFonts w:ascii="微软雅黑" w:eastAsia="微软雅黑" w:hAnsi="微软雅黑" w:cs="微软雅黑" w:hint="eastAsia"/>
          <w:sz w:val="28"/>
          <w:szCs w:val="28"/>
          <w:lang w:eastAsia="zh-CN"/>
        </w:rPr>
        <w:t>業</w:t>
      </w:r>
      <w:r w:rsidRPr="007445D1">
        <w:rPr>
          <w:rFonts w:ascii="仿宋_GB2312" w:eastAsia="仿宋_GB2312" w:hint="eastAsia"/>
          <w:sz w:val="28"/>
          <w:szCs w:val="28"/>
          <w:lang w:eastAsia="zh-CN"/>
        </w:rPr>
        <w:t xml:space="preserve"> 程云潇 罗成君 黄嘉诚 毛家瑞 张昱潇 李明睿 </w:t>
      </w:r>
      <w:proofErr w:type="gramStart"/>
      <w:r w:rsidRPr="007445D1">
        <w:rPr>
          <w:rFonts w:ascii="仿宋_GB2312" w:eastAsia="仿宋_GB2312" w:hint="eastAsia"/>
          <w:sz w:val="28"/>
          <w:szCs w:val="28"/>
          <w:lang w:eastAsia="zh-CN"/>
        </w:rPr>
        <w:t>周沫勋</w:t>
      </w:r>
      <w:proofErr w:type="gramEnd"/>
      <w:r w:rsidRPr="007445D1">
        <w:rPr>
          <w:rFonts w:ascii="仿宋_GB2312" w:eastAsia="仿宋_GB2312" w:hint="eastAsia"/>
          <w:sz w:val="28"/>
          <w:szCs w:val="28"/>
          <w:lang w:eastAsia="zh-CN"/>
        </w:rPr>
        <w:t xml:space="preserve"> 祝晨暮 李奕宏 杨安宸 郑家成 张逸沫 </w:t>
      </w:r>
      <w:proofErr w:type="gramStart"/>
      <w:r w:rsidRPr="007445D1">
        <w:rPr>
          <w:rFonts w:ascii="仿宋_GB2312" w:eastAsia="仿宋_GB2312" w:hint="eastAsia"/>
          <w:sz w:val="28"/>
          <w:szCs w:val="28"/>
          <w:lang w:eastAsia="zh-CN"/>
        </w:rPr>
        <w:t>陈乾之</w:t>
      </w:r>
      <w:proofErr w:type="gramEnd"/>
      <w:r w:rsidRPr="007445D1">
        <w:rPr>
          <w:rFonts w:ascii="仿宋_GB2312" w:eastAsia="仿宋_GB2312" w:hint="eastAsia"/>
          <w:sz w:val="28"/>
          <w:szCs w:val="28"/>
          <w:lang w:eastAsia="zh-CN"/>
        </w:rPr>
        <w:t xml:space="preserve"> </w:t>
      </w:r>
      <w:proofErr w:type="gramStart"/>
      <w:r w:rsidRPr="007445D1">
        <w:rPr>
          <w:rFonts w:ascii="仿宋_GB2312" w:eastAsia="仿宋_GB2312" w:hint="eastAsia"/>
          <w:sz w:val="28"/>
          <w:szCs w:val="28"/>
          <w:lang w:eastAsia="zh-CN"/>
        </w:rPr>
        <w:t>吴亦勋</w:t>
      </w:r>
      <w:proofErr w:type="gramEnd"/>
      <w:r w:rsidRPr="007445D1">
        <w:rPr>
          <w:rFonts w:ascii="仿宋_GB2312" w:eastAsia="仿宋_GB2312" w:hint="eastAsia"/>
          <w:sz w:val="28"/>
          <w:szCs w:val="28"/>
          <w:lang w:eastAsia="zh-CN"/>
        </w:rPr>
        <w:t xml:space="preserve"> 柴天泽</w:t>
      </w:r>
    </w:p>
    <w:p w14:paraId="1157773C" w14:textId="77777777" w:rsidR="005C6D0B" w:rsidRPr="007445D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7445D1">
        <w:rPr>
          <w:rFonts w:ascii="仿宋_GB2312" w:eastAsia="仿宋_GB2312" w:hint="eastAsia"/>
          <w:sz w:val="28"/>
          <w:szCs w:val="28"/>
          <w:lang w:eastAsia="zh-CN"/>
        </w:rPr>
        <w:t>活动内容：</w:t>
      </w:r>
    </w:p>
    <w:p w14:paraId="6385FE2E" w14:textId="77777777" w:rsidR="005C6D0B" w:rsidRPr="007445D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7445D1">
        <w:rPr>
          <w:rFonts w:ascii="仿宋_GB2312" w:eastAsia="仿宋_GB2312" w:hint="eastAsia"/>
          <w:sz w:val="28"/>
          <w:szCs w:val="28"/>
          <w:lang w:eastAsia="zh-CN"/>
        </w:rPr>
        <w:t>对机器人底盘进行耐久测试，连续运行并记录结构稳定性。</w:t>
      </w:r>
    </w:p>
    <w:p w14:paraId="26750C32" w14:textId="77777777" w:rsidR="005C6D0B" w:rsidRPr="007445D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7445D1">
        <w:rPr>
          <w:rFonts w:ascii="仿宋_GB2312" w:eastAsia="仿宋_GB2312" w:hint="eastAsia"/>
          <w:sz w:val="28"/>
          <w:szCs w:val="28"/>
          <w:lang w:eastAsia="zh-CN"/>
        </w:rPr>
        <w:t>开展对抗训练，提高学生操作熟练度和团队配合能力。</w:t>
      </w:r>
    </w:p>
    <w:p w14:paraId="736199B3" w14:textId="77777777" w:rsidR="005C6D0B" w:rsidRPr="007445D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7445D1">
        <w:rPr>
          <w:rFonts w:ascii="仿宋_GB2312" w:eastAsia="仿宋_GB2312" w:hint="eastAsia"/>
          <w:sz w:val="28"/>
          <w:szCs w:val="28"/>
          <w:lang w:eastAsia="zh-CN"/>
        </w:rPr>
        <w:t>尝试新的机构改进方案，例如优化拾取或投射结构。</w:t>
      </w:r>
    </w:p>
    <w:p w14:paraId="0252696F" w14:textId="77777777" w:rsidR="005C6D0B" w:rsidRPr="007445D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7445D1">
        <w:rPr>
          <w:rFonts w:ascii="仿宋_GB2312" w:eastAsia="仿宋_GB2312" w:hint="eastAsia"/>
          <w:sz w:val="28"/>
          <w:szCs w:val="28"/>
          <w:lang w:eastAsia="zh-CN"/>
        </w:rPr>
        <w:t>进行阶段性总结会议，明确下一阶段训练目标。</w:t>
      </w:r>
    </w:p>
    <w:p w14:paraId="2EA36F1D" w14:textId="77777777" w:rsidR="005C6D0B" w:rsidRPr="007445D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7445D1">
        <w:rPr>
          <w:rFonts w:ascii="仿宋_GB2312" w:eastAsia="仿宋_GB2312" w:hint="eastAsia"/>
          <w:sz w:val="28"/>
          <w:szCs w:val="28"/>
          <w:lang w:eastAsia="zh-CN"/>
        </w:rPr>
        <w:t>总结</w:t>
      </w:r>
      <w:proofErr w:type="gramStart"/>
      <w:r w:rsidRPr="007445D1">
        <w:rPr>
          <w:rFonts w:ascii="仿宋_GB2312" w:eastAsia="仿宋_GB2312" w:hint="eastAsia"/>
          <w:sz w:val="28"/>
          <w:szCs w:val="28"/>
          <w:lang w:eastAsia="zh-CN"/>
        </w:rPr>
        <w:t>区域赛</w:t>
      </w:r>
      <w:proofErr w:type="gramEnd"/>
      <w:r w:rsidRPr="007445D1">
        <w:rPr>
          <w:rFonts w:ascii="仿宋_GB2312" w:eastAsia="仿宋_GB2312" w:hint="eastAsia"/>
          <w:sz w:val="28"/>
          <w:szCs w:val="28"/>
          <w:lang w:eastAsia="zh-CN"/>
        </w:rPr>
        <w:t>比赛情况，对机器人结构和程序进行针对性改进。</w:t>
      </w:r>
    </w:p>
    <w:p w14:paraId="4EEA7052" w14:textId="77777777" w:rsidR="005C6D0B" w:rsidRPr="007445D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7445D1">
        <w:rPr>
          <w:rFonts w:ascii="仿宋_GB2312" w:eastAsia="仿宋_GB2312" w:hint="eastAsia"/>
          <w:sz w:val="28"/>
          <w:szCs w:val="28"/>
          <w:lang w:eastAsia="zh-CN"/>
        </w:rPr>
        <w:br w:type="page"/>
      </w:r>
    </w:p>
    <w:p w14:paraId="12E3E0E5" w14:textId="77777777" w:rsidR="005C6D0B" w:rsidRPr="007445D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7445D1">
        <w:rPr>
          <w:rFonts w:ascii="仿宋_GB2312" w:eastAsia="仿宋_GB2312" w:hint="eastAsia"/>
          <w:sz w:val="28"/>
          <w:szCs w:val="28"/>
          <w:lang w:eastAsia="zh-CN"/>
        </w:rPr>
        <w:lastRenderedPageBreak/>
        <w:t>机器人竞赛班训练记录</w:t>
      </w:r>
    </w:p>
    <w:p w14:paraId="4B376245" w14:textId="77777777" w:rsidR="005C6D0B" w:rsidRPr="007445D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7445D1">
        <w:rPr>
          <w:rFonts w:ascii="仿宋_GB2312" w:eastAsia="仿宋_GB2312" w:hint="eastAsia"/>
          <w:sz w:val="28"/>
          <w:szCs w:val="28"/>
          <w:lang w:eastAsia="zh-CN"/>
        </w:rPr>
        <w:t>日期：2025年11月08日</w:t>
      </w:r>
    </w:p>
    <w:p w14:paraId="26C1C9EF" w14:textId="77777777" w:rsidR="005C6D0B" w:rsidRPr="007445D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7445D1">
        <w:rPr>
          <w:rFonts w:ascii="仿宋_GB2312" w:eastAsia="仿宋_GB2312" w:hint="eastAsia"/>
          <w:sz w:val="28"/>
          <w:szCs w:val="28"/>
          <w:lang w:eastAsia="zh-CN"/>
        </w:rPr>
        <w:t>实到学生：</w:t>
      </w:r>
    </w:p>
    <w:p w14:paraId="736C99A2" w14:textId="77777777" w:rsidR="005C6D0B" w:rsidRPr="007445D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7445D1">
        <w:rPr>
          <w:rFonts w:ascii="仿宋_GB2312" w:eastAsia="仿宋_GB2312" w:hint="eastAsia"/>
          <w:sz w:val="28"/>
          <w:szCs w:val="28"/>
          <w:lang w:eastAsia="zh-CN"/>
        </w:rPr>
        <w:t>洪</w:t>
      </w:r>
      <w:r w:rsidRPr="007445D1">
        <w:rPr>
          <w:rFonts w:ascii="微软雅黑" w:eastAsia="微软雅黑" w:hAnsi="微软雅黑" w:cs="微软雅黑" w:hint="eastAsia"/>
          <w:sz w:val="28"/>
          <w:szCs w:val="28"/>
          <w:lang w:eastAsia="zh-CN"/>
        </w:rPr>
        <w:t>業</w:t>
      </w:r>
      <w:r w:rsidRPr="007445D1">
        <w:rPr>
          <w:rFonts w:ascii="仿宋_GB2312" w:eastAsia="仿宋_GB2312" w:hint="eastAsia"/>
          <w:sz w:val="28"/>
          <w:szCs w:val="28"/>
          <w:lang w:eastAsia="zh-CN"/>
        </w:rPr>
        <w:t xml:space="preserve"> 柴天泽 朱</w:t>
      </w:r>
      <w:proofErr w:type="gramStart"/>
      <w:r w:rsidRPr="007445D1">
        <w:rPr>
          <w:rFonts w:ascii="仿宋_GB2312" w:eastAsia="仿宋_GB2312" w:hint="eastAsia"/>
          <w:sz w:val="28"/>
          <w:szCs w:val="28"/>
          <w:lang w:eastAsia="zh-CN"/>
        </w:rPr>
        <w:t>浩</w:t>
      </w:r>
      <w:proofErr w:type="gramEnd"/>
      <w:r w:rsidRPr="007445D1">
        <w:rPr>
          <w:rFonts w:ascii="仿宋_GB2312" w:eastAsia="仿宋_GB2312" w:hint="eastAsia"/>
          <w:sz w:val="28"/>
          <w:szCs w:val="28"/>
          <w:lang w:eastAsia="zh-CN"/>
        </w:rPr>
        <w:t xml:space="preserve">宇 祝晨暮 王星宇 王思远 </w:t>
      </w:r>
      <w:proofErr w:type="gramStart"/>
      <w:r w:rsidRPr="007445D1">
        <w:rPr>
          <w:rFonts w:ascii="仿宋_GB2312" w:eastAsia="仿宋_GB2312" w:hint="eastAsia"/>
          <w:sz w:val="28"/>
          <w:szCs w:val="28"/>
          <w:lang w:eastAsia="zh-CN"/>
        </w:rPr>
        <w:t>周沫勋</w:t>
      </w:r>
      <w:proofErr w:type="gramEnd"/>
      <w:r w:rsidRPr="007445D1">
        <w:rPr>
          <w:rFonts w:ascii="仿宋_GB2312" w:eastAsia="仿宋_GB2312" w:hint="eastAsia"/>
          <w:sz w:val="28"/>
          <w:szCs w:val="28"/>
          <w:lang w:eastAsia="zh-CN"/>
        </w:rPr>
        <w:t xml:space="preserve"> 张逸沫 </w:t>
      </w:r>
      <w:proofErr w:type="gramStart"/>
      <w:r w:rsidRPr="007445D1">
        <w:rPr>
          <w:rFonts w:ascii="仿宋_GB2312" w:eastAsia="仿宋_GB2312" w:hint="eastAsia"/>
          <w:sz w:val="28"/>
          <w:szCs w:val="28"/>
          <w:lang w:eastAsia="zh-CN"/>
        </w:rPr>
        <w:t>吴亦勋</w:t>
      </w:r>
      <w:proofErr w:type="gramEnd"/>
      <w:r w:rsidRPr="007445D1">
        <w:rPr>
          <w:rFonts w:ascii="仿宋_GB2312" w:eastAsia="仿宋_GB2312" w:hint="eastAsia"/>
          <w:sz w:val="28"/>
          <w:szCs w:val="28"/>
          <w:lang w:eastAsia="zh-CN"/>
        </w:rPr>
        <w:t xml:space="preserve"> 王</w:t>
      </w:r>
      <w:proofErr w:type="gramStart"/>
      <w:r w:rsidRPr="007445D1">
        <w:rPr>
          <w:rFonts w:ascii="仿宋_GB2312" w:eastAsia="仿宋_GB2312" w:hint="eastAsia"/>
          <w:sz w:val="28"/>
          <w:szCs w:val="28"/>
          <w:lang w:eastAsia="zh-CN"/>
        </w:rPr>
        <w:t>裕川 祝若</w:t>
      </w:r>
      <w:proofErr w:type="gramEnd"/>
      <w:r w:rsidRPr="007445D1">
        <w:rPr>
          <w:rFonts w:ascii="仿宋_GB2312" w:eastAsia="仿宋_GB2312" w:hint="eastAsia"/>
          <w:sz w:val="28"/>
          <w:szCs w:val="28"/>
          <w:lang w:eastAsia="zh-CN"/>
        </w:rPr>
        <w:t xml:space="preserve">文 程云潇 吴浩然 叶俊麟 </w:t>
      </w:r>
      <w:proofErr w:type="gramStart"/>
      <w:r w:rsidRPr="007445D1">
        <w:rPr>
          <w:rFonts w:ascii="仿宋_GB2312" w:eastAsia="仿宋_GB2312" w:hint="eastAsia"/>
          <w:sz w:val="28"/>
          <w:szCs w:val="28"/>
          <w:lang w:eastAsia="zh-CN"/>
        </w:rPr>
        <w:t>陈乾之</w:t>
      </w:r>
      <w:proofErr w:type="gramEnd"/>
      <w:r w:rsidRPr="007445D1">
        <w:rPr>
          <w:rFonts w:ascii="仿宋_GB2312" w:eastAsia="仿宋_GB2312" w:hint="eastAsia"/>
          <w:sz w:val="28"/>
          <w:szCs w:val="28"/>
          <w:lang w:eastAsia="zh-CN"/>
        </w:rPr>
        <w:t xml:space="preserve"> 俞懿 李明睿</w:t>
      </w:r>
    </w:p>
    <w:p w14:paraId="284EC474" w14:textId="77777777" w:rsidR="005C6D0B" w:rsidRPr="007445D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7445D1">
        <w:rPr>
          <w:rFonts w:ascii="仿宋_GB2312" w:eastAsia="仿宋_GB2312" w:hint="eastAsia"/>
          <w:sz w:val="28"/>
          <w:szCs w:val="28"/>
          <w:lang w:eastAsia="zh-CN"/>
        </w:rPr>
        <w:t>活动内容：</w:t>
      </w:r>
    </w:p>
    <w:p w14:paraId="70D35F7E" w14:textId="77777777" w:rsidR="005C6D0B" w:rsidRPr="007445D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7445D1">
        <w:rPr>
          <w:rFonts w:ascii="仿宋_GB2312" w:eastAsia="仿宋_GB2312" w:hint="eastAsia"/>
          <w:sz w:val="28"/>
          <w:szCs w:val="28"/>
          <w:lang w:eastAsia="zh-CN"/>
        </w:rPr>
        <w:t>安排学生整理比赛资料和训练记录，为后续赛事做准备。</w:t>
      </w:r>
    </w:p>
    <w:p w14:paraId="78035E4E" w14:textId="77777777" w:rsidR="005C6D0B" w:rsidRPr="007445D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7445D1">
        <w:rPr>
          <w:rFonts w:ascii="仿宋_GB2312" w:eastAsia="仿宋_GB2312" w:hint="eastAsia"/>
          <w:sz w:val="28"/>
          <w:szCs w:val="28"/>
          <w:lang w:eastAsia="zh-CN"/>
        </w:rPr>
        <w:t>尝试新的机构改进方案，例如优化拾取或投射结构。</w:t>
      </w:r>
    </w:p>
    <w:p w14:paraId="3445C827" w14:textId="77777777" w:rsidR="005C6D0B" w:rsidRPr="007445D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7445D1">
        <w:rPr>
          <w:rFonts w:ascii="仿宋_GB2312" w:eastAsia="仿宋_GB2312" w:hint="eastAsia"/>
          <w:sz w:val="28"/>
          <w:szCs w:val="28"/>
          <w:lang w:eastAsia="zh-CN"/>
        </w:rPr>
        <w:t>对机器人底盘进行耐久测试，连续运行并记录结构稳定性。</w:t>
      </w:r>
    </w:p>
    <w:p w14:paraId="741C56B5" w14:textId="77777777" w:rsidR="005C6D0B" w:rsidRPr="007445D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7445D1">
        <w:rPr>
          <w:rFonts w:ascii="仿宋_GB2312" w:eastAsia="仿宋_GB2312" w:hint="eastAsia"/>
          <w:sz w:val="28"/>
          <w:szCs w:val="28"/>
          <w:lang w:eastAsia="zh-CN"/>
        </w:rPr>
        <w:t>总结</w:t>
      </w:r>
      <w:proofErr w:type="gramStart"/>
      <w:r w:rsidRPr="007445D1">
        <w:rPr>
          <w:rFonts w:ascii="仿宋_GB2312" w:eastAsia="仿宋_GB2312" w:hint="eastAsia"/>
          <w:sz w:val="28"/>
          <w:szCs w:val="28"/>
          <w:lang w:eastAsia="zh-CN"/>
        </w:rPr>
        <w:t>区域赛</w:t>
      </w:r>
      <w:proofErr w:type="gramEnd"/>
      <w:r w:rsidRPr="007445D1">
        <w:rPr>
          <w:rFonts w:ascii="仿宋_GB2312" w:eastAsia="仿宋_GB2312" w:hint="eastAsia"/>
          <w:sz w:val="28"/>
          <w:szCs w:val="28"/>
          <w:lang w:eastAsia="zh-CN"/>
        </w:rPr>
        <w:t>比赛情况，对机器人结构和程序进行针对性改进。</w:t>
      </w:r>
    </w:p>
    <w:p w14:paraId="7E375616" w14:textId="77777777" w:rsidR="005C6D0B" w:rsidRPr="007445D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7445D1">
        <w:rPr>
          <w:rFonts w:ascii="仿宋_GB2312" w:eastAsia="仿宋_GB2312" w:hint="eastAsia"/>
          <w:sz w:val="28"/>
          <w:szCs w:val="28"/>
          <w:lang w:eastAsia="zh-CN"/>
        </w:rPr>
        <w:t>开展对抗训练，提高学生操作熟练度和团队配合能力。</w:t>
      </w:r>
    </w:p>
    <w:p w14:paraId="2BEE7F68" w14:textId="77777777" w:rsidR="005C6D0B" w:rsidRPr="007445D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7445D1">
        <w:rPr>
          <w:rFonts w:ascii="仿宋_GB2312" w:eastAsia="仿宋_GB2312" w:hint="eastAsia"/>
          <w:sz w:val="28"/>
          <w:szCs w:val="28"/>
          <w:lang w:eastAsia="zh-CN"/>
        </w:rPr>
        <w:br w:type="page"/>
      </w:r>
    </w:p>
    <w:p w14:paraId="779A8488" w14:textId="77777777" w:rsidR="005C6D0B" w:rsidRPr="007445D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7445D1">
        <w:rPr>
          <w:rFonts w:ascii="仿宋_GB2312" w:eastAsia="仿宋_GB2312" w:hint="eastAsia"/>
          <w:sz w:val="28"/>
          <w:szCs w:val="28"/>
          <w:lang w:eastAsia="zh-CN"/>
        </w:rPr>
        <w:lastRenderedPageBreak/>
        <w:t>机器人竞赛班训练记录</w:t>
      </w:r>
    </w:p>
    <w:p w14:paraId="7DDB47BE" w14:textId="77777777" w:rsidR="005C6D0B" w:rsidRPr="007445D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7445D1">
        <w:rPr>
          <w:rFonts w:ascii="仿宋_GB2312" w:eastAsia="仿宋_GB2312" w:hint="eastAsia"/>
          <w:sz w:val="28"/>
          <w:szCs w:val="28"/>
          <w:lang w:eastAsia="zh-CN"/>
        </w:rPr>
        <w:t>日期：2025年11月10日</w:t>
      </w:r>
    </w:p>
    <w:p w14:paraId="605C4B6B" w14:textId="77777777" w:rsidR="005C6D0B" w:rsidRPr="007445D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7445D1">
        <w:rPr>
          <w:rFonts w:ascii="仿宋_GB2312" w:eastAsia="仿宋_GB2312" w:hint="eastAsia"/>
          <w:sz w:val="28"/>
          <w:szCs w:val="28"/>
          <w:lang w:eastAsia="zh-CN"/>
        </w:rPr>
        <w:t>实到学生：</w:t>
      </w:r>
    </w:p>
    <w:p w14:paraId="4FC62A67" w14:textId="77777777" w:rsidR="005C6D0B" w:rsidRPr="007445D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7445D1">
        <w:rPr>
          <w:rFonts w:ascii="仿宋_GB2312" w:eastAsia="仿宋_GB2312" w:hint="eastAsia"/>
          <w:sz w:val="28"/>
          <w:szCs w:val="28"/>
          <w:lang w:eastAsia="zh-CN"/>
        </w:rPr>
        <w:t xml:space="preserve">李明哲 </w:t>
      </w:r>
      <w:proofErr w:type="gramStart"/>
      <w:r w:rsidRPr="007445D1">
        <w:rPr>
          <w:rFonts w:ascii="仿宋_GB2312" w:eastAsia="仿宋_GB2312" w:hint="eastAsia"/>
          <w:sz w:val="28"/>
          <w:szCs w:val="28"/>
          <w:lang w:eastAsia="zh-CN"/>
        </w:rPr>
        <w:t>陈乾之</w:t>
      </w:r>
      <w:proofErr w:type="gramEnd"/>
      <w:r w:rsidRPr="007445D1">
        <w:rPr>
          <w:rFonts w:ascii="仿宋_GB2312" w:eastAsia="仿宋_GB2312" w:hint="eastAsia"/>
          <w:sz w:val="28"/>
          <w:szCs w:val="28"/>
          <w:lang w:eastAsia="zh-CN"/>
        </w:rPr>
        <w:t xml:space="preserve"> 柴天泽 </w:t>
      </w:r>
      <w:proofErr w:type="gramStart"/>
      <w:r w:rsidRPr="007445D1">
        <w:rPr>
          <w:rFonts w:ascii="仿宋_GB2312" w:eastAsia="仿宋_GB2312" w:hint="eastAsia"/>
          <w:sz w:val="28"/>
          <w:szCs w:val="28"/>
          <w:lang w:eastAsia="zh-CN"/>
        </w:rPr>
        <w:t>王裕川</w:t>
      </w:r>
      <w:proofErr w:type="gramEnd"/>
      <w:r w:rsidRPr="007445D1">
        <w:rPr>
          <w:rFonts w:ascii="仿宋_GB2312" w:eastAsia="仿宋_GB2312" w:hint="eastAsia"/>
          <w:sz w:val="28"/>
          <w:szCs w:val="28"/>
          <w:lang w:eastAsia="zh-CN"/>
        </w:rPr>
        <w:t xml:space="preserve"> 张昱潇 祝晨暮 黄嘉诚 叶俊麟 程云潇 吴浩然 王思远 </w:t>
      </w:r>
      <w:proofErr w:type="gramStart"/>
      <w:r w:rsidRPr="007445D1">
        <w:rPr>
          <w:rFonts w:ascii="仿宋_GB2312" w:eastAsia="仿宋_GB2312" w:hint="eastAsia"/>
          <w:sz w:val="28"/>
          <w:szCs w:val="28"/>
          <w:lang w:eastAsia="zh-CN"/>
        </w:rPr>
        <w:t>吴亦勋</w:t>
      </w:r>
      <w:proofErr w:type="gramEnd"/>
      <w:r w:rsidRPr="007445D1">
        <w:rPr>
          <w:rFonts w:ascii="仿宋_GB2312" w:eastAsia="仿宋_GB2312" w:hint="eastAsia"/>
          <w:sz w:val="28"/>
          <w:szCs w:val="28"/>
          <w:lang w:eastAsia="zh-CN"/>
        </w:rPr>
        <w:t xml:space="preserve"> 郑家成 俞懿 </w:t>
      </w:r>
      <w:proofErr w:type="gramStart"/>
      <w:r w:rsidRPr="007445D1">
        <w:rPr>
          <w:rFonts w:ascii="仿宋_GB2312" w:eastAsia="仿宋_GB2312" w:hint="eastAsia"/>
          <w:sz w:val="28"/>
          <w:szCs w:val="28"/>
          <w:lang w:eastAsia="zh-CN"/>
        </w:rPr>
        <w:t>周沫勋</w:t>
      </w:r>
      <w:proofErr w:type="gramEnd"/>
      <w:r w:rsidRPr="007445D1">
        <w:rPr>
          <w:rFonts w:ascii="仿宋_GB2312" w:eastAsia="仿宋_GB2312" w:hint="eastAsia"/>
          <w:sz w:val="28"/>
          <w:szCs w:val="28"/>
          <w:lang w:eastAsia="zh-CN"/>
        </w:rPr>
        <w:t xml:space="preserve"> 朱</w:t>
      </w:r>
      <w:proofErr w:type="gramStart"/>
      <w:r w:rsidRPr="007445D1">
        <w:rPr>
          <w:rFonts w:ascii="仿宋_GB2312" w:eastAsia="仿宋_GB2312" w:hint="eastAsia"/>
          <w:sz w:val="28"/>
          <w:szCs w:val="28"/>
          <w:lang w:eastAsia="zh-CN"/>
        </w:rPr>
        <w:t>浩</w:t>
      </w:r>
      <w:proofErr w:type="gramEnd"/>
      <w:r w:rsidRPr="007445D1">
        <w:rPr>
          <w:rFonts w:ascii="仿宋_GB2312" w:eastAsia="仿宋_GB2312" w:hint="eastAsia"/>
          <w:sz w:val="28"/>
          <w:szCs w:val="28"/>
          <w:lang w:eastAsia="zh-CN"/>
        </w:rPr>
        <w:t>宇 杨安宸 李奕宏 毛家瑞 洪</w:t>
      </w:r>
      <w:r w:rsidRPr="007445D1">
        <w:rPr>
          <w:rFonts w:ascii="微软雅黑" w:eastAsia="微软雅黑" w:hAnsi="微软雅黑" w:cs="微软雅黑" w:hint="eastAsia"/>
          <w:sz w:val="28"/>
          <w:szCs w:val="28"/>
          <w:lang w:eastAsia="zh-CN"/>
        </w:rPr>
        <w:t>業</w:t>
      </w:r>
      <w:r w:rsidRPr="007445D1">
        <w:rPr>
          <w:rFonts w:ascii="仿宋_GB2312" w:eastAsia="仿宋_GB2312" w:hint="eastAsia"/>
          <w:sz w:val="28"/>
          <w:szCs w:val="28"/>
          <w:lang w:eastAsia="zh-CN"/>
        </w:rPr>
        <w:t xml:space="preserve"> </w:t>
      </w:r>
      <w:proofErr w:type="gramStart"/>
      <w:r w:rsidRPr="007445D1">
        <w:rPr>
          <w:rFonts w:ascii="仿宋_GB2312" w:eastAsia="仿宋_GB2312" w:hint="eastAsia"/>
          <w:sz w:val="28"/>
          <w:szCs w:val="28"/>
          <w:lang w:eastAsia="zh-CN"/>
        </w:rPr>
        <w:t>舒杨</w:t>
      </w:r>
      <w:proofErr w:type="gramEnd"/>
      <w:r w:rsidRPr="007445D1">
        <w:rPr>
          <w:rFonts w:ascii="仿宋_GB2312" w:eastAsia="仿宋_GB2312" w:hint="eastAsia"/>
          <w:sz w:val="28"/>
          <w:szCs w:val="28"/>
          <w:lang w:eastAsia="zh-CN"/>
        </w:rPr>
        <w:t xml:space="preserve"> 李明睿</w:t>
      </w:r>
    </w:p>
    <w:p w14:paraId="005585CB" w14:textId="77777777" w:rsidR="005C6D0B" w:rsidRPr="007445D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7445D1">
        <w:rPr>
          <w:rFonts w:ascii="仿宋_GB2312" w:eastAsia="仿宋_GB2312" w:hint="eastAsia"/>
          <w:sz w:val="28"/>
          <w:szCs w:val="28"/>
          <w:lang w:eastAsia="zh-CN"/>
        </w:rPr>
        <w:t>活动内容：</w:t>
      </w:r>
    </w:p>
    <w:p w14:paraId="6BFA5E16" w14:textId="77777777" w:rsidR="005C6D0B" w:rsidRPr="007445D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7445D1">
        <w:rPr>
          <w:rFonts w:ascii="仿宋_GB2312" w:eastAsia="仿宋_GB2312" w:hint="eastAsia"/>
          <w:sz w:val="28"/>
          <w:szCs w:val="28"/>
          <w:lang w:eastAsia="zh-CN"/>
        </w:rPr>
        <w:t>对机器人底盘进行耐久测试，连续运行并记录结构稳定性。</w:t>
      </w:r>
    </w:p>
    <w:p w14:paraId="7EF86BAC" w14:textId="77777777" w:rsidR="005C6D0B" w:rsidRPr="007445D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7445D1">
        <w:rPr>
          <w:rFonts w:ascii="仿宋_GB2312" w:eastAsia="仿宋_GB2312" w:hint="eastAsia"/>
          <w:sz w:val="28"/>
          <w:szCs w:val="28"/>
          <w:lang w:eastAsia="zh-CN"/>
        </w:rPr>
        <w:t>进行阶段性总结会议，明确下一阶段训练目标。</w:t>
      </w:r>
    </w:p>
    <w:p w14:paraId="1B47B37A" w14:textId="77777777" w:rsidR="005C6D0B" w:rsidRPr="007445D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7445D1">
        <w:rPr>
          <w:rFonts w:ascii="仿宋_GB2312" w:eastAsia="仿宋_GB2312" w:hint="eastAsia"/>
          <w:sz w:val="28"/>
          <w:szCs w:val="28"/>
          <w:lang w:eastAsia="zh-CN"/>
        </w:rPr>
        <w:t>总结</w:t>
      </w:r>
      <w:proofErr w:type="gramStart"/>
      <w:r w:rsidRPr="007445D1">
        <w:rPr>
          <w:rFonts w:ascii="仿宋_GB2312" w:eastAsia="仿宋_GB2312" w:hint="eastAsia"/>
          <w:sz w:val="28"/>
          <w:szCs w:val="28"/>
          <w:lang w:eastAsia="zh-CN"/>
        </w:rPr>
        <w:t>区域赛</w:t>
      </w:r>
      <w:proofErr w:type="gramEnd"/>
      <w:r w:rsidRPr="007445D1">
        <w:rPr>
          <w:rFonts w:ascii="仿宋_GB2312" w:eastAsia="仿宋_GB2312" w:hint="eastAsia"/>
          <w:sz w:val="28"/>
          <w:szCs w:val="28"/>
          <w:lang w:eastAsia="zh-CN"/>
        </w:rPr>
        <w:t>比赛情况，对机器人结构和程序进行针对性改进。</w:t>
      </w:r>
    </w:p>
    <w:p w14:paraId="28BD0AE4" w14:textId="77777777" w:rsidR="005C6D0B" w:rsidRPr="007445D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7445D1">
        <w:rPr>
          <w:rFonts w:ascii="仿宋_GB2312" w:eastAsia="仿宋_GB2312" w:hint="eastAsia"/>
          <w:sz w:val="28"/>
          <w:szCs w:val="28"/>
          <w:lang w:eastAsia="zh-CN"/>
        </w:rPr>
        <w:t>开展对抗训练，提高学生操作熟练度和团队配合能力。</w:t>
      </w:r>
    </w:p>
    <w:p w14:paraId="77578FD0" w14:textId="77777777" w:rsidR="005C6D0B" w:rsidRPr="007445D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7445D1">
        <w:rPr>
          <w:rFonts w:ascii="仿宋_GB2312" w:eastAsia="仿宋_GB2312" w:hint="eastAsia"/>
          <w:sz w:val="28"/>
          <w:szCs w:val="28"/>
          <w:lang w:eastAsia="zh-CN"/>
        </w:rPr>
        <w:t>尝试新的机构改进方案，例如优化拾取或投射结构。</w:t>
      </w:r>
    </w:p>
    <w:p w14:paraId="7535073C" w14:textId="77777777" w:rsidR="005C6D0B" w:rsidRPr="007445D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7445D1">
        <w:rPr>
          <w:rFonts w:ascii="仿宋_GB2312" w:eastAsia="仿宋_GB2312" w:hint="eastAsia"/>
          <w:sz w:val="28"/>
          <w:szCs w:val="28"/>
          <w:lang w:eastAsia="zh-CN"/>
        </w:rPr>
        <w:br w:type="page"/>
      </w:r>
    </w:p>
    <w:p w14:paraId="0E637F90" w14:textId="77777777" w:rsidR="005C6D0B" w:rsidRPr="007445D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7445D1">
        <w:rPr>
          <w:rFonts w:ascii="仿宋_GB2312" w:eastAsia="仿宋_GB2312" w:hint="eastAsia"/>
          <w:sz w:val="28"/>
          <w:szCs w:val="28"/>
          <w:lang w:eastAsia="zh-CN"/>
        </w:rPr>
        <w:lastRenderedPageBreak/>
        <w:t>机器人竞赛班训练记录</w:t>
      </w:r>
    </w:p>
    <w:p w14:paraId="1A21670B" w14:textId="77777777" w:rsidR="005C6D0B" w:rsidRPr="007445D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7445D1">
        <w:rPr>
          <w:rFonts w:ascii="仿宋_GB2312" w:eastAsia="仿宋_GB2312" w:hint="eastAsia"/>
          <w:sz w:val="28"/>
          <w:szCs w:val="28"/>
          <w:lang w:eastAsia="zh-CN"/>
        </w:rPr>
        <w:t>日期：2025年11月11日</w:t>
      </w:r>
    </w:p>
    <w:p w14:paraId="0E7ADF86" w14:textId="77777777" w:rsidR="005C6D0B" w:rsidRPr="007445D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7445D1">
        <w:rPr>
          <w:rFonts w:ascii="仿宋_GB2312" w:eastAsia="仿宋_GB2312" w:hint="eastAsia"/>
          <w:sz w:val="28"/>
          <w:szCs w:val="28"/>
          <w:lang w:eastAsia="zh-CN"/>
        </w:rPr>
        <w:t>实到学生：</w:t>
      </w:r>
    </w:p>
    <w:p w14:paraId="1ADDD8F2" w14:textId="77777777" w:rsidR="005C6D0B" w:rsidRPr="007445D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7445D1">
        <w:rPr>
          <w:rFonts w:ascii="仿宋_GB2312" w:eastAsia="仿宋_GB2312" w:hint="eastAsia"/>
          <w:sz w:val="28"/>
          <w:szCs w:val="28"/>
          <w:lang w:eastAsia="zh-CN"/>
        </w:rPr>
        <w:t xml:space="preserve">罗成君 俞懿 王思远 黄嘉诚 祝晨暮 </w:t>
      </w:r>
      <w:proofErr w:type="gramStart"/>
      <w:r w:rsidRPr="007445D1">
        <w:rPr>
          <w:rFonts w:ascii="仿宋_GB2312" w:eastAsia="仿宋_GB2312" w:hint="eastAsia"/>
          <w:sz w:val="28"/>
          <w:szCs w:val="28"/>
          <w:lang w:eastAsia="zh-CN"/>
        </w:rPr>
        <w:t>陈乾之</w:t>
      </w:r>
      <w:proofErr w:type="gramEnd"/>
      <w:r w:rsidRPr="007445D1">
        <w:rPr>
          <w:rFonts w:ascii="仿宋_GB2312" w:eastAsia="仿宋_GB2312" w:hint="eastAsia"/>
          <w:sz w:val="28"/>
          <w:szCs w:val="28"/>
          <w:lang w:eastAsia="zh-CN"/>
        </w:rPr>
        <w:t xml:space="preserve"> 叶俊麟 </w:t>
      </w:r>
      <w:proofErr w:type="gramStart"/>
      <w:r w:rsidRPr="007445D1">
        <w:rPr>
          <w:rFonts w:ascii="仿宋_GB2312" w:eastAsia="仿宋_GB2312" w:hint="eastAsia"/>
          <w:sz w:val="28"/>
          <w:szCs w:val="28"/>
          <w:lang w:eastAsia="zh-CN"/>
        </w:rPr>
        <w:t>王裕川</w:t>
      </w:r>
      <w:proofErr w:type="gramEnd"/>
      <w:r w:rsidRPr="007445D1">
        <w:rPr>
          <w:rFonts w:ascii="仿宋_GB2312" w:eastAsia="仿宋_GB2312" w:hint="eastAsia"/>
          <w:sz w:val="28"/>
          <w:szCs w:val="28"/>
          <w:lang w:eastAsia="zh-CN"/>
        </w:rPr>
        <w:t xml:space="preserve"> 李明睿 </w:t>
      </w:r>
      <w:proofErr w:type="gramStart"/>
      <w:r w:rsidRPr="007445D1">
        <w:rPr>
          <w:rFonts w:ascii="仿宋_GB2312" w:eastAsia="仿宋_GB2312" w:hint="eastAsia"/>
          <w:sz w:val="28"/>
          <w:szCs w:val="28"/>
          <w:lang w:eastAsia="zh-CN"/>
        </w:rPr>
        <w:t>周沫勋</w:t>
      </w:r>
      <w:proofErr w:type="gramEnd"/>
      <w:r w:rsidRPr="007445D1">
        <w:rPr>
          <w:rFonts w:ascii="仿宋_GB2312" w:eastAsia="仿宋_GB2312" w:hint="eastAsia"/>
          <w:sz w:val="28"/>
          <w:szCs w:val="28"/>
          <w:lang w:eastAsia="zh-CN"/>
        </w:rPr>
        <w:t xml:space="preserve"> 柴天泽 </w:t>
      </w:r>
      <w:proofErr w:type="gramStart"/>
      <w:r w:rsidRPr="007445D1">
        <w:rPr>
          <w:rFonts w:ascii="仿宋_GB2312" w:eastAsia="仿宋_GB2312" w:hint="eastAsia"/>
          <w:sz w:val="28"/>
          <w:szCs w:val="28"/>
          <w:lang w:eastAsia="zh-CN"/>
        </w:rPr>
        <w:t>吴亦勋</w:t>
      </w:r>
      <w:proofErr w:type="gramEnd"/>
      <w:r w:rsidRPr="007445D1">
        <w:rPr>
          <w:rFonts w:ascii="仿宋_GB2312" w:eastAsia="仿宋_GB2312" w:hint="eastAsia"/>
          <w:sz w:val="28"/>
          <w:szCs w:val="28"/>
          <w:lang w:eastAsia="zh-CN"/>
        </w:rPr>
        <w:t xml:space="preserve"> 王星宇 朱</w:t>
      </w:r>
      <w:proofErr w:type="gramStart"/>
      <w:r w:rsidRPr="007445D1">
        <w:rPr>
          <w:rFonts w:ascii="仿宋_GB2312" w:eastAsia="仿宋_GB2312" w:hint="eastAsia"/>
          <w:sz w:val="28"/>
          <w:szCs w:val="28"/>
          <w:lang w:eastAsia="zh-CN"/>
        </w:rPr>
        <w:t>浩</w:t>
      </w:r>
      <w:proofErr w:type="gramEnd"/>
      <w:r w:rsidRPr="007445D1">
        <w:rPr>
          <w:rFonts w:ascii="仿宋_GB2312" w:eastAsia="仿宋_GB2312" w:hint="eastAsia"/>
          <w:sz w:val="28"/>
          <w:szCs w:val="28"/>
          <w:lang w:eastAsia="zh-CN"/>
        </w:rPr>
        <w:t>宇 李明哲 张逸沫 李奕宏 洪</w:t>
      </w:r>
      <w:r w:rsidRPr="007445D1">
        <w:rPr>
          <w:rFonts w:ascii="微软雅黑" w:eastAsia="微软雅黑" w:hAnsi="微软雅黑" w:cs="微软雅黑" w:hint="eastAsia"/>
          <w:sz w:val="28"/>
          <w:szCs w:val="28"/>
          <w:lang w:eastAsia="zh-CN"/>
        </w:rPr>
        <w:t>業</w:t>
      </w:r>
      <w:r w:rsidRPr="007445D1">
        <w:rPr>
          <w:rFonts w:ascii="仿宋_GB2312" w:eastAsia="仿宋_GB2312" w:hint="eastAsia"/>
          <w:sz w:val="28"/>
          <w:szCs w:val="28"/>
          <w:lang w:eastAsia="zh-CN"/>
        </w:rPr>
        <w:t xml:space="preserve"> 陈益沅 </w:t>
      </w:r>
      <w:proofErr w:type="gramStart"/>
      <w:r w:rsidRPr="007445D1">
        <w:rPr>
          <w:rFonts w:ascii="仿宋_GB2312" w:eastAsia="仿宋_GB2312" w:hint="eastAsia"/>
          <w:sz w:val="28"/>
          <w:szCs w:val="28"/>
          <w:lang w:eastAsia="zh-CN"/>
        </w:rPr>
        <w:t>舒杨</w:t>
      </w:r>
      <w:proofErr w:type="gramEnd"/>
      <w:r w:rsidRPr="007445D1">
        <w:rPr>
          <w:rFonts w:ascii="仿宋_GB2312" w:eastAsia="仿宋_GB2312" w:hint="eastAsia"/>
          <w:sz w:val="28"/>
          <w:szCs w:val="28"/>
          <w:lang w:eastAsia="zh-CN"/>
        </w:rPr>
        <w:t xml:space="preserve"> 毛家瑞 杨安宸 郑家成 吴浩然</w:t>
      </w:r>
    </w:p>
    <w:p w14:paraId="4BD87768" w14:textId="77777777" w:rsidR="005C6D0B" w:rsidRPr="007445D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7445D1">
        <w:rPr>
          <w:rFonts w:ascii="仿宋_GB2312" w:eastAsia="仿宋_GB2312" w:hint="eastAsia"/>
          <w:sz w:val="28"/>
          <w:szCs w:val="28"/>
          <w:lang w:eastAsia="zh-CN"/>
        </w:rPr>
        <w:t>活动内容：</w:t>
      </w:r>
    </w:p>
    <w:p w14:paraId="4A69B329" w14:textId="77777777" w:rsidR="005C6D0B" w:rsidRPr="007445D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7445D1">
        <w:rPr>
          <w:rFonts w:ascii="仿宋_GB2312" w:eastAsia="仿宋_GB2312" w:hint="eastAsia"/>
          <w:sz w:val="28"/>
          <w:szCs w:val="28"/>
          <w:lang w:eastAsia="zh-CN"/>
        </w:rPr>
        <w:t>总结</w:t>
      </w:r>
      <w:proofErr w:type="gramStart"/>
      <w:r w:rsidRPr="007445D1">
        <w:rPr>
          <w:rFonts w:ascii="仿宋_GB2312" w:eastAsia="仿宋_GB2312" w:hint="eastAsia"/>
          <w:sz w:val="28"/>
          <w:szCs w:val="28"/>
          <w:lang w:eastAsia="zh-CN"/>
        </w:rPr>
        <w:t>区域赛</w:t>
      </w:r>
      <w:proofErr w:type="gramEnd"/>
      <w:r w:rsidRPr="007445D1">
        <w:rPr>
          <w:rFonts w:ascii="仿宋_GB2312" w:eastAsia="仿宋_GB2312" w:hint="eastAsia"/>
          <w:sz w:val="28"/>
          <w:szCs w:val="28"/>
          <w:lang w:eastAsia="zh-CN"/>
        </w:rPr>
        <w:t>比赛情况，对机器人结构和程序进行针对性改进。</w:t>
      </w:r>
    </w:p>
    <w:p w14:paraId="540B18B1" w14:textId="77777777" w:rsidR="005C6D0B" w:rsidRPr="007445D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7445D1">
        <w:rPr>
          <w:rFonts w:ascii="仿宋_GB2312" w:eastAsia="仿宋_GB2312" w:hint="eastAsia"/>
          <w:sz w:val="28"/>
          <w:szCs w:val="28"/>
          <w:lang w:eastAsia="zh-CN"/>
        </w:rPr>
        <w:t>对机器人底盘进行耐久测试，连续运行并记录结构稳定性。</w:t>
      </w:r>
    </w:p>
    <w:p w14:paraId="48BF0E40" w14:textId="77777777" w:rsidR="005C6D0B" w:rsidRPr="007445D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7445D1">
        <w:rPr>
          <w:rFonts w:ascii="仿宋_GB2312" w:eastAsia="仿宋_GB2312" w:hint="eastAsia"/>
          <w:sz w:val="28"/>
          <w:szCs w:val="28"/>
          <w:lang w:eastAsia="zh-CN"/>
        </w:rPr>
        <w:t>安排学生整理比赛资料和训练记录，为后续赛事做准备。</w:t>
      </w:r>
    </w:p>
    <w:p w14:paraId="64927FD2" w14:textId="77777777" w:rsidR="005C6D0B" w:rsidRPr="007445D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7445D1">
        <w:rPr>
          <w:rFonts w:ascii="仿宋_GB2312" w:eastAsia="仿宋_GB2312" w:hint="eastAsia"/>
          <w:sz w:val="28"/>
          <w:szCs w:val="28"/>
          <w:lang w:eastAsia="zh-CN"/>
        </w:rPr>
        <w:t>开展对抗训练，提高学生操作熟练度和团队配合能力。</w:t>
      </w:r>
    </w:p>
    <w:p w14:paraId="633E7B92" w14:textId="77777777" w:rsidR="005C6D0B" w:rsidRPr="007445D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7445D1">
        <w:rPr>
          <w:rFonts w:ascii="仿宋_GB2312" w:eastAsia="仿宋_GB2312" w:hint="eastAsia"/>
          <w:sz w:val="28"/>
          <w:szCs w:val="28"/>
          <w:lang w:eastAsia="zh-CN"/>
        </w:rPr>
        <w:t>进行阶段性总结会议，明确下一阶段训练目标。</w:t>
      </w:r>
    </w:p>
    <w:p w14:paraId="6F177989" w14:textId="77777777" w:rsidR="005C6D0B" w:rsidRPr="007445D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7445D1">
        <w:rPr>
          <w:rFonts w:ascii="仿宋_GB2312" w:eastAsia="仿宋_GB2312" w:hint="eastAsia"/>
          <w:sz w:val="28"/>
          <w:szCs w:val="28"/>
          <w:lang w:eastAsia="zh-CN"/>
        </w:rPr>
        <w:br w:type="page"/>
      </w:r>
    </w:p>
    <w:p w14:paraId="729E7361" w14:textId="77777777" w:rsidR="005C6D0B" w:rsidRPr="007445D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7445D1">
        <w:rPr>
          <w:rFonts w:ascii="仿宋_GB2312" w:eastAsia="仿宋_GB2312" w:hint="eastAsia"/>
          <w:sz w:val="28"/>
          <w:szCs w:val="28"/>
          <w:lang w:eastAsia="zh-CN"/>
        </w:rPr>
        <w:lastRenderedPageBreak/>
        <w:t>机器人竞赛班训练记录</w:t>
      </w:r>
    </w:p>
    <w:p w14:paraId="43BD3EC2" w14:textId="77777777" w:rsidR="005C6D0B" w:rsidRPr="007445D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7445D1">
        <w:rPr>
          <w:rFonts w:ascii="仿宋_GB2312" w:eastAsia="仿宋_GB2312" w:hint="eastAsia"/>
          <w:sz w:val="28"/>
          <w:szCs w:val="28"/>
          <w:lang w:eastAsia="zh-CN"/>
        </w:rPr>
        <w:t>日期：2025年11月12日</w:t>
      </w:r>
    </w:p>
    <w:p w14:paraId="4E1D6F51" w14:textId="77777777" w:rsidR="005C6D0B" w:rsidRPr="007445D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7445D1">
        <w:rPr>
          <w:rFonts w:ascii="仿宋_GB2312" w:eastAsia="仿宋_GB2312" w:hint="eastAsia"/>
          <w:sz w:val="28"/>
          <w:szCs w:val="28"/>
          <w:lang w:eastAsia="zh-CN"/>
        </w:rPr>
        <w:t>实到学生：</w:t>
      </w:r>
    </w:p>
    <w:p w14:paraId="5A446445" w14:textId="77777777" w:rsidR="005C6D0B" w:rsidRPr="007445D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proofErr w:type="gramStart"/>
      <w:r w:rsidRPr="007445D1">
        <w:rPr>
          <w:rFonts w:ascii="仿宋_GB2312" w:eastAsia="仿宋_GB2312" w:hint="eastAsia"/>
          <w:sz w:val="28"/>
          <w:szCs w:val="28"/>
          <w:lang w:eastAsia="zh-CN"/>
        </w:rPr>
        <w:t>陈乾之</w:t>
      </w:r>
      <w:proofErr w:type="gramEnd"/>
      <w:r w:rsidRPr="007445D1">
        <w:rPr>
          <w:rFonts w:ascii="仿宋_GB2312" w:eastAsia="仿宋_GB2312" w:hint="eastAsia"/>
          <w:sz w:val="28"/>
          <w:szCs w:val="28"/>
          <w:lang w:eastAsia="zh-CN"/>
        </w:rPr>
        <w:t xml:space="preserve"> 程云潇 </w:t>
      </w:r>
      <w:proofErr w:type="gramStart"/>
      <w:r w:rsidRPr="007445D1">
        <w:rPr>
          <w:rFonts w:ascii="仿宋_GB2312" w:eastAsia="仿宋_GB2312" w:hint="eastAsia"/>
          <w:sz w:val="28"/>
          <w:szCs w:val="28"/>
          <w:lang w:eastAsia="zh-CN"/>
        </w:rPr>
        <w:t>周沫勋</w:t>
      </w:r>
      <w:proofErr w:type="gramEnd"/>
      <w:r w:rsidRPr="007445D1">
        <w:rPr>
          <w:rFonts w:ascii="仿宋_GB2312" w:eastAsia="仿宋_GB2312" w:hint="eastAsia"/>
          <w:sz w:val="28"/>
          <w:szCs w:val="28"/>
          <w:lang w:eastAsia="zh-CN"/>
        </w:rPr>
        <w:t xml:space="preserve"> 祝晨暮 </w:t>
      </w:r>
      <w:proofErr w:type="gramStart"/>
      <w:r w:rsidRPr="007445D1">
        <w:rPr>
          <w:rFonts w:ascii="仿宋_GB2312" w:eastAsia="仿宋_GB2312" w:hint="eastAsia"/>
          <w:sz w:val="28"/>
          <w:szCs w:val="28"/>
          <w:lang w:eastAsia="zh-CN"/>
        </w:rPr>
        <w:t>祝若文</w:t>
      </w:r>
      <w:proofErr w:type="gramEnd"/>
      <w:r w:rsidRPr="007445D1">
        <w:rPr>
          <w:rFonts w:ascii="仿宋_GB2312" w:eastAsia="仿宋_GB2312" w:hint="eastAsia"/>
          <w:sz w:val="28"/>
          <w:szCs w:val="28"/>
          <w:lang w:eastAsia="zh-CN"/>
        </w:rPr>
        <w:t xml:space="preserve"> 李奕宏 叶俊麟 俞懿 李明哲 李明睿 </w:t>
      </w:r>
      <w:proofErr w:type="gramStart"/>
      <w:r w:rsidRPr="007445D1">
        <w:rPr>
          <w:rFonts w:ascii="仿宋_GB2312" w:eastAsia="仿宋_GB2312" w:hint="eastAsia"/>
          <w:sz w:val="28"/>
          <w:szCs w:val="28"/>
          <w:lang w:eastAsia="zh-CN"/>
        </w:rPr>
        <w:t>舒杨</w:t>
      </w:r>
      <w:proofErr w:type="gramEnd"/>
      <w:r w:rsidRPr="007445D1">
        <w:rPr>
          <w:rFonts w:ascii="仿宋_GB2312" w:eastAsia="仿宋_GB2312" w:hint="eastAsia"/>
          <w:sz w:val="28"/>
          <w:szCs w:val="28"/>
          <w:lang w:eastAsia="zh-CN"/>
        </w:rPr>
        <w:t xml:space="preserve"> 张昱潇 吴浩然 郑家成 黄嘉诚 毛家瑞 张逸沫 罗成君 陈益沅 朱</w:t>
      </w:r>
      <w:proofErr w:type="gramStart"/>
      <w:r w:rsidRPr="007445D1">
        <w:rPr>
          <w:rFonts w:ascii="仿宋_GB2312" w:eastAsia="仿宋_GB2312" w:hint="eastAsia"/>
          <w:sz w:val="28"/>
          <w:szCs w:val="28"/>
          <w:lang w:eastAsia="zh-CN"/>
        </w:rPr>
        <w:t>浩</w:t>
      </w:r>
      <w:proofErr w:type="gramEnd"/>
      <w:r w:rsidRPr="007445D1">
        <w:rPr>
          <w:rFonts w:ascii="仿宋_GB2312" w:eastAsia="仿宋_GB2312" w:hint="eastAsia"/>
          <w:sz w:val="28"/>
          <w:szCs w:val="28"/>
          <w:lang w:eastAsia="zh-CN"/>
        </w:rPr>
        <w:t>宇 杨安宸 洪</w:t>
      </w:r>
      <w:r w:rsidRPr="007445D1">
        <w:rPr>
          <w:rFonts w:ascii="微软雅黑" w:eastAsia="微软雅黑" w:hAnsi="微软雅黑" w:cs="微软雅黑" w:hint="eastAsia"/>
          <w:sz w:val="28"/>
          <w:szCs w:val="28"/>
          <w:lang w:eastAsia="zh-CN"/>
        </w:rPr>
        <w:t>業</w:t>
      </w:r>
      <w:r w:rsidRPr="007445D1">
        <w:rPr>
          <w:rFonts w:ascii="仿宋_GB2312" w:eastAsia="仿宋_GB2312" w:hint="eastAsia"/>
          <w:sz w:val="28"/>
          <w:szCs w:val="28"/>
          <w:lang w:eastAsia="zh-CN"/>
        </w:rPr>
        <w:t xml:space="preserve"> 王思远</w:t>
      </w:r>
    </w:p>
    <w:p w14:paraId="0CC78FD9" w14:textId="77777777" w:rsidR="005C6D0B" w:rsidRPr="007445D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7445D1">
        <w:rPr>
          <w:rFonts w:ascii="仿宋_GB2312" w:eastAsia="仿宋_GB2312" w:hint="eastAsia"/>
          <w:sz w:val="28"/>
          <w:szCs w:val="28"/>
          <w:lang w:eastAsia="zh-CN"/>
        </w:rPr>
        <w:t>活动内容：</w:t>
      </w:r>
    </w:p>
    <w:p w14:paraId="5EE63712" w14:textId="77777777" w:rsidR="005C6D0B" w:rsidRPr="007445D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7445D1">
        <w:rPr>
          <w:rFonts w:ascii="仿宋_GB2312" w:eastAsia="仿宋_GB2312" w:hint="eastAsia"/>
          <w:sz w:val="28"/>
          <w:szCs w:val="28"/>
          <w:lang w:eastAsia="zh-CN"/>
        </w:rPr>
        <w:t>进行阶段性总结会议，明确下一阶段训练目标。</w:t>
      </w:r>
    </w:p>
    <w:p w14:paraId="40DB9311" w14:textId="77777777" w:rsidR="005C6D0B" w:rsidRPr="007445D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7445D1">
        <w:rPr>
          <w:rFonts w:ascii="仿宋_GB2312" w:eastAsia="仿宋_GB2312" w:hint="eastAsia"/>
          <w:sz w:val="28"/>
          <w:szCs w:val="28"/>
          <w:lang w:eastAsia="zh-CN"/>
        </w:rPr>
        <w:t>对机器人底盘进行耐久测试，连续运行并记录结构稳定性。</w:t>
      </w:r>
    </w:p>
    <w:p w14:paraId="42A5D1BC" w14:textId="77777777" w:rsidR="005C6D0B" w:rsidRPr="007445D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7445D1">
        <w:rPr>
          <w:rFonts w:ascii="仿宋_GB2312" w:eastAsia="仿宋_GB2312" w:hint="eastAsia"/>
          <w:sz w:val="28"/>
          <w:szCs w:val="28"/>
          <w:lang w:eastAsia="zh-CN"/>
        </w:rPr>
        <w:t>尝试新的机构改进方案，例如优化拾取或投射结构。</w:t>
      </w:r>
    </w:p>
    <w:p w14:paraId="6E6BFBFA" w14:textId="77777777" w:rsidR="005C6D0B" w:rsidRPr="007445D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7445D1">
        <w:rPr>
          <w:rFonts w:ascii="仿宋_GB2312" w:eastAsia="仿宋_GB2312" w:hint="eastAsia"/>
          <w:sz w:val="28"/>
          <w:szCs w:val="28"/>
          <w:lang w:eastAsia="zh-CN"/>
        </w:rPr>
        <w:t>总结</w:t>
      </w:r>
      <w:proofErr w:type="gramStart"/>
      <w:r w:rsidRPr="007445D1">
        <w:rPr>
          <w:rFonts w:ascii="仿宋_GB2312" w:eastAsia="仿宋_GB2312" w:hint="eastAsia"/>
          <w:sz w:val="28"/>
          <w:szCs w:val="28"/>
          <w:lang w:eastAsia="zh-CN"/>
        </w:rPr>
        <w:t>区域赛</w:t>
      </w:r>
      <w:proofErr w:type="gramEnd"/>
      <w:r w:rsidRPr="007445D1">
        <w:rPr>
          <w:rFonts w:ascii="仿宋_GB2312" w:eastAsia="仿宋_GB2312" w:hint="eastAsia"/>
          <w:sz w:val="28"/>
          <w:szCs w:val="28"/>
          <w:lang w:eastAsia="zh-CN"/>
        </w:rPr>
        <w:t>比赛情况，对机器人结构和程序进行针对性改进。</w:t>
      </w:r>
    </w:p>
    <w:p w14:paraId="3FAE8820" w14:textId="77777777" w:rsidR="005C6D0B" w:rsidRPr="007445D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7445D1">
        <w:rPr>
          <w:rFonts w:ascii="仿宋_GB2312" w:eastAsia="仿宋_GB2312" w:hint="eastAsia"/>
          <w:sz w:val="28"/>
          <w:szCs w:val="28"/>
          <w:lang w:eastAsia="zh-CN"/>
        </w:rPr>
        <w:t>安排学生整理比赛资料和训练记录，为后续赛事做准备。</w:t>
      </w:r>
    </w:p>
    <w:p w14:paraId="25A91974" w14:textId="77777777" w:rsidR="005C6D0B" w:rsidRPr="007445D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7445D1">
        <w:rPr>
          <w:rFonts w:ascii="仿宋_GB2312" w:eastAsia="仿宋_GB2312" w:hint="eastAsia"/>
          <w:sz w:val="28"/>
          <w:szCs w:val="28"/>
          <w:lang w:eastAsia="zh-CN"/>
        </w:rPr>
        <w:br w:type="page"/>
      </w:r>
    </w:p>
    <w:p w14:paraId="63424B35" w14:textId="77777777" w:rsidR="005C6D0B" w:rsidRPr="007445D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7445D1">
        <w:rPr>
          <w:rFonts w:ascii="仿宋_GB2312" w:eastAsia="仿宋_GB2312" w:hint="eastAsia"/>
          <w:sz w:val="28"/>
          <w:szCs w:val="28"/>
          <w:lang w:eastAsia="zh-CN"/>
        </w:rPr>
        <w:lastRenderedPageBreak/>
        <w:t>机器人竞赛班训练记录</w:t>
      </w:r>
    </w:p>
    <w:p w14:paraId="014C28D1" w14:textId="77777777" w:rsidR="005C6D0B" w:rsidRPr="007445D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7445D1">
        <w:rPr>
          <w:rFonts w:ascii="仿宋_GB2312" w:eastAsia="仿宋_GB2312" w:hint="eastAsia"/>
          <w:sz w:val="28"/>
          <w:szCs w:val="28"/>
          <w:lang w:eastAsia="zh-CN"/>
        </w:rPr>
        <w:t>日期：2025年11月13日</w:t>
      </w:r>
    </w:p>
    <w:p w14:paraId="61C6975E" w14:textId="77777777" w:rsidR="005C6D0B" w:rsidRPr="007445D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7445D1">
        <w:rPr>
          <w:rFonts w:ascii="仿宋_GB2312" w:eastAsia="仿宋_GB2312" w:hint="eastAsia"/>
          <w:sz w:val="28"/>
          <w:szCs w:val="28"/>
          <w:lang w:eastAsia="zh-CN"/>
        </w:rPr>
        <w:t>实到学生：</w:t>
      </w:r>
    </w:p>
    <w:p w14:paraId="1AA9C8E5" w14:textId="77777777" w:rsidR="005C6D0B" w:rsidRPr="007445D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proofErr w:type="gramStart"/>
      <w:r w:rsidRPr="007445D1">
        <w:rPr>
          <w:rFonts w:ascii="仿宋_GB2312" w:eastAsia="仿宋_GB2312" w:hint="eastAsia"/>
          <w:sz w:val="28"/>
          <w:szCs w:val="28"/>
          <w:lang w:eastAsia="zh-CN"/>
        </w:rPr>
        <w:t>周沫勋</w:t>
      </w:r>
      <w:proofErr w:type="gramEnd"/>
      <w:r w:rsidRPr="007445D1">
        <w:rPr>
          <w:rFonts w:ascii="仿宋_GB2312" w:eastAsia="仿宋_GB2312" w:hint="eastAsia"/>
          <w:sz w:val="28"/>
          <w:szCs w:val="28"/>
          <w:lang w:eastAsia="zh-CN"/>
        </w:rPr>
        <w:t xml:space="preserve"> 叶俊麟 王星宇 </w:t>
      </w:r>
      <w:proofErr w:type="gramStart"/>
      <w:r w:rsidRPr="007445D1">
        <w:rPr>
          <w:rFonts w:ascii="仿宋_GB2312" w:eastAsia="仿宋_GB2312" w:hint="eastAsia"/>
          <w:sz w:val="28"/>
          <w:szCs w:val="28"/>
          <w:lang w:eastAsia="zh-CN"/>
        </w:rPr>
        <w:t>王裕川</w:t>
      </w:r>
      <w:proofErr w:type="gramEnd"/>
      <w:r w:rsidRPr="007445D1">
        <w:rPr>
          <w:rFonts w:ascii="仿宋_GB2312" w:eastAsia="仿宋_GB2312" w:hint="eastAsia"/>
          <w:sz w:val="28"/>
          <w:szCs w:val="28"/>
          <w:lang w:eastAsia="zh-CN"/>
        </w:rPr>
        <w:t xml:space="preserve"> 黄嘉诚 陈益沅 </w:t>
      </w:r>
      <w:proofErr w:type="gramStart"/>
      <w:r w:rsidRPr="007445D1">
        <w:rPr>
          <w:rFonts w:ascii="仿宋_GB2312" w:eastAsia="仿宋_GB2312" w:hint="eastAsia"/>
          <w:sz w:val="28"/>
          <w:szCs w:val="28"/>
          <w:lang w:eastAsia="zh-CN"/>
        </w:rPr>
        <w:t>吴亦勋</w:t>
      </w:r>
      <w:proofErr w:type="gramEnd"/>
      <w:r w:rsidRPr="007445D1">
        <w:rPr>
          <w:rFonts w:ascii="仿宋_GB2312" w:eastAsia="仿宋_GB2312" w:hint="eastAsia"/>
          <w:sz w:val="28"/>
          <w:szCs w:val="28"/>
          <w:lang w:eastAsia="zh-CN"/>
        </w:rPr>
        <w:t xml:space="preserve"> 洪</w:t>
      </w:r>
      <w:r w:rsidRPr="007445D1">
        <w:rPr>
          <w:rFonts w:ascii="微软雅黑" w:eastAsia="微软雅黑" w:hAnsi="微软雅黑" w:cs="微软雅黑" w:hint="eastAsia"/>
          <w:sz w:val="28"/>
          <w:szCs w:val="28"/>
          <w:lang w:eastAsia="zh-CN"/>
        </w:rPr>
        <w:t>業</w:t>
      </w:r>
      <w:r w:rsidRPr="007445D1">
        <w:rPr>
          <w:rFonts w:ascii="仿宋_GB2312" w:eastAsia="仿宋_GB2312" w:hint="eastAsia"/>
          <w:sz w:val="28"/>
          <w:szCs w:val="28"/>
          <w:lang w:eastAsia="zh-CN"/>
        </w:rPr>
        <w:t xml:space="preserve"> </w:t>
      </w:r>
      <w:proofErr w:type="gramStart"/>
      <w:r w:rsidRPr="007445D1">
        <w:rPr>
          <w:rFonts w:ascii="仿宋_GB2312" w:eastAsia="仿宋_GB2312" w:hint="eastAsia"/>
          <w:sz w:val="28"/>
          <w:szCs w:val="28"/>
          <w:lang w:eastAsia="zh-CN"/>
        </w:rPr>
        <w:t>陈乾之</w:t>
      </w:r>
      <w:proofErr w:type="gramEnd"/>
      <w:r w:rsidRPr="007445D1">
        <w:rPr>
          <w:rFonts w:ascii="仿宋_GB2312" w:eastAsia="仿宋_GB2312" w:hint="eastAsia"/>
          <w:sz w:val="28"/>
          <w:szCs w:val="28"/>
          <w:lang w:eastAsia="zh-CN"/>
        </w:rPr>
        <w:t xml:space="preserve"> 毛家瑞 张逸沫 祝晨暮 罗成君 吴浩然 </w:t>
      </w:r>
      <w:proofErr w:type="gramStart"/>
      <w:r w:rsidRPr="007445D1">
        <w:rPr>
          <w:rFonts w:ascii="仿宋_GB2312" w:eastAsia="仿宋_GB2312" w:hint="eastAsia"/>
          <w:sz w:val="28"/>
          <w:szCs w:val="28"/>
          <w:lang w:eastAsia="zh-CN"/>
        </w:rPr>
        <w:t>舒杨</w:t>
      </w:r>
      <w:proofErr w:type="gramEnd"/>
      <w:r w:rsidRPr="007445D1">
        <w:rPr>
          <w:rFonts w:ascii="仿宋_GB2312" w:eastAsia="仿宋_GB2312" w:hint="eastAsia"/>
          <w:sz w:val="28"/>
          <w:szCs w:val="28"/>
          <w:lang w:eastAsia="zh-CN"/>
        </w:rPr>
        <w:t xml:space="preserve"> 李明哲 杨安宸 王思远</w:t>
      </w:r>
    </w:p>
    <w:p w14:paraId="7E8CACAA" w14:textId="77777777" w:rsidR="005C6D0B" w:rsidRPr="007445D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7445D1">
        <w:rPr>
          <w:rFonts w:ascii="仿宋_GB2312" w:eastAsia="仿宋_GB2312" w:hint="eastAsia"/>
          <w:sz w:val="28"/>
          <w:szCs w:val="28"/>
          <w:lang w:eastAsia="zh-CN"/>
        </w:rPr>
        <w:t>活动内容：</w:t>
      </w:r>
    </w:p>
    <w:p w14:paraId="75C8EDCA" w14:textId="77777777" w:rsidR="005C6D0B" w:rsidRPr="007445D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7445D1">
        <w:rPr>
          <w:rFonts w:ascii="仿宋_GB2312" w:eastAsia="仿宋_GB2312" w:hint="eastAsia"/>
          <w:sz w:val="28"/>
          <w:szCs w:val="28"/>
          <w:lang w:eastAsia="zh-CN"/>
        </w:rPr>
        <w:t>对机器人底盘进行耐久测试，连续运行并记录结构稳定性。</w:t>
      </w:r>
    </w:p>
    <w:p w14:paraId="38575E49" w14:textId="77777777" w:rsidR="005C6D0B" w:rsidRPr="007445D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7445D1">
        <w:rPr>
          <w:rFonts w:ascii="仿宋_GB2312" w:eastAsia="仿宋_GB2312" w:hint="eastAsia"/>
          <w:sz w:val="28"/>
          <w:szCs w:val="28"/>
          <w:lang w:eastAsia="zh-CN"/>
        </w:rPr>
        <w:t>安排学生整理比赛资料和训练记录，为后续赛事做准备。</w:t>
      </w:r>
    </w:p>
    <w:p w14:paraId="0AC8F2C3" w14:textId="77777777" w:rsidR="005C6D0B" w:rsidRPr="007445D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7445D1">
        <w:rPr>
          <w:rFonts w:ascii="仿宋_GB2312" w:eastAsia="仿宋_GB2312" w:hint="eastAsia"/>
          <w:sz w:val="28"/>
          <w:szCs w:val="28"/>
          <w:lang w:eastAsia="zh-CN"/>
        </w:rPr>
        <w:t>开展对抗训练，提高学生操作熟练度和团队配合能力。</w:t>
      </w:r>
    </w:p>
    <w:p w14:paraId="5A15C6F4" w14:textId="77777777" w:rsidR="005C6D0B" w:rsidRPr="007445D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7445D1">
        <w:rPr>
          <w:rFonts w:ascii="仿宋_GB2312" w:eastAsia="仿宋_GB2312" w:hint="eastAsia"/>
          <w:sz w:val="28"/>
          <w:szCs w:val="28"/>
          <w:lang w:eastAsia="zh-CN"/>
        </w:rPr>
        <w:t>进行阶段性总结会议，明确下一阶段训练目标。</w:t>
      </w:r>
    </w:p>
    <w:p w14:paraId="107E6D9D" w14:textId="77777777" w:rsidR="005C6D0B" w:rsidRPr="007445D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7445D1">
        <w:rPr>
          <w:rFonts w:ascii="仿宋_GB2312" w:eastAsia="仿宋_GB2312" w:hint="eastAsia"/>
          <w:sz w:val="28"/>
          <w:szCs w:val="28"/>
          <w:lang w:eastAsia="zh-CN"/>
        </w:rPr>
        <w:t>尝试新的机构改进方案，例如优化拾取或投射结构。</w:t>
      </w:r>
    </w:p>
    <w:p w14:paraId="5D3FD3E2" w14:textId="77777777" w:rsidR="005C6D0B" w:rsidRPr="007445D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7445D1">
        <w:rPr>
          <w:rFonts w:ascii="仿宋_GB2312" w:eastAsia="仿宋_GB2312" w:hint="eastAsia"/>
          <w:sz w:val="28"/>
          <w:szCs w:val="28"/>
          <w:lang w:eastAsia="zh-CN"/>
        </w:rPr>
        <w:br w:type="page"/>
      </w:r>
    </w:p>
    <w:p w14:paraId="74B0799D" w14:textId="77777777" w:rsidR="005C6D0B" w:rsidRPr="007445D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7445D1">
        <w:rPr>
          <w:rFonts w:ascii="仿宋_GB2312" w:eastAsia="仿宋_GB2312" w:hint="eastAsia"/>
          <w:sz w:val="28"/>
          <w:szCs w:val="28"/>
          <w:lang w:eastAsia="zh-CN"/>
        </w:rPr>
        <w:lastRenderedPageBreak/>
        <w:t>机器人竞赛班训练记录</w:t>
      </w:r>
    </w:p>
    <w:p w14:paraId="3136672F" w14:textId="77777777" w:rsidR="005C6D0B" w:rsidRPr="007445D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7445D1">
        <w:rPr>
          <w:rFonts w:ascii="仿宋_GB2312" w:eastAsia="仿宋_GB2312" w:hint="eastAsia"/>
          <w:sz w:val="28"/>
          <w:szCs w:val="28"/>
          <w:lang w:eastAsia="zh-CN"/>
        </w:rPr>
        <w:t>日期：2025年11月14日</w:t>
      </w:r>
    </w:p>
    <w:p w14:paraId="0F214653" w14:textId="77777777" w:rsidR="005C6D0B" w:rsidRPr="007445D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7445D1">
        <w:rPr>
          <w:rFonts w:ascii="仿宋_GB2312" w:eastAsia="仿宋_GB2312" w:hint="eastAsia"/>
          <w:sz w:val="28"/>
          <w:szCs w:val="28"/>
          <w:lang w:eastAsia="zh-CN"/>
        </w:rPr>
        <w:t>实到学生：</w:t>
      </w:r>
    </w:p>
    <w:p w14:paraId="0A93A63D" w14:textId="77777777" w:rsidR="005C6D0B" w:rsidRPr="007445D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7445D1">
        <w:rPr>
          <w:rFonts w:ascii="仿宋_GB2312" w:eastAsia="仿宋_GB2312" w:hint="eastAsia"/>
          <w:sz w:val="28"/>
          <w:szCs w:val="28"/>
          <w:lang w:eastAsia="zh-CN"/>
        </w:rPr>
        <w:t xml:space="preserve">程云潇 </w:t>
      </w:r>
      <w:proofErr w:type="gramStart"/>
      <w:r w:rsidRPr="007445D1">
        <w:rPr>
          <w:rFonts w:ascii="仿宋_GB2312" w:eastAsia="仿宋_GB2312" w:hint="eastAsia"/>
          <w:sz w:val="28"/>
          <w:szCs w:val="28"/>
          <w:lang w:eastAsia="zh-CN"/>
        </w:rPr>
        <w:t>陈乾之</w:t>
      </w:r>
      <w:proofErr w:type="gramEnd"/>
      <w:r w:rsidRPr="007445D1">
        <w:rPr>
          <w:rFonts w:ascii="仿宋_GB2312" w:eastAsia="仿宋_GB2312" w:hint="eastAsia"/>
          <w:sz w:val="28"/>
          <w:szCs w:val="28"/>
          <w:lang w:eastAsia="zh-CN"/>
        </w:rPr>
        <w:t xml:space="preserve"> 周</w:t>
      </w:r>
      <w:proofErr w:type="gramStart"/>
      <w:r w:rsidRPr="007445D1">
        <w:rPr>
          <w:rFonts w:ascii="仿宋_GB2312" w:eastAsia="仿宋_GB2312" w:hint="eastAsia"/>
          <w:sz w:val="28"/>
          <w:szCs w:val="28"/>
          <w:lang w:eastAsia="zh-CN"/>
        </w:rPr>
        <w:t>沫勋 祝若</w:t>
      </w:r>
      <w:proofErr w:type="gramEnd"/>
      <w:r w:rsidRPr="007445D1">
        <w:rPr>
          <w:rFonts w:ascii="仿宋_GB2312" w:eastAsia="仿宋_GB2312" w:hint="eastAsia"/>
          <w:sz w:val="28"/>
          <w:szCs w:val="28"/>
          <w:lang w:eastAsia="zh-CN"/>
        </w:rPr>
        <w:t>文 张昱潇 李明哲 王星宇 洪</w:t>
      </w:r>
      <w:r w:rsidRPr="007445D1">
        <w:rPr>
          <w:rFonts w:ascii="微软雅黑" w:eastAsia="微软雅黑" w:hAnsi="微软雅黑" w:cs="微软雅黑" w:hint="eastAsia"/>
          <w:sz w:val="28"/>
          <w:szCs w:val="28"/>
          <w:lang w:eastAsia="zh-CN"/>
        </w:rPr>
        <w:t>業</w:t>
      </w:r>
      <w:r w:rsidRPr="007445D1">
        <w:rPr>
          <w:rFonts w:ascii="仿宋_GB2312" w:eastAsia="仿宋_GB2312" w:hint="eastAsia"/>
          <w:sz w:val="28"/>
          <w:szCs w:val="28"/>
          <w:lang w:eastAsia="zh-CN"/>
        </w:rPr>
        <w:t xml:space="preserve"> 朱</w:t>
      </w:r>
      <w:proofErr w:type="gramStart"/>
      <w:r w:rsidRPr="007445D1">
        <w:rPr>
          <w:rFonts w:ascii="仿宋_GB2312" w:eastAsia="仿宋_GB2312" w:hint="eastAsia"/>
          <w:sz w:val="28"/>
          <w:szCs w:val="28"/>
          <w:lang w:eastAsia="zh-CN"/>
        </w:rPr>
        <w:t>浩</w:t>
      </w:r>
      <w:proofErr w:type="gramEnd"/>
      <w:r w:rsidRPr="007445D1">
        <w:rPr>
          <w:rFonts w:ascii="仿宋_GB2312" w:eastAsia="仿宋_GB2312" w:hint="eastAsia"/>
          <w:sz w:val="28"/>
          <w:szCs w:val="28"/>
          <w:lang w:eastAsia="zh-CN"/>
        </w:rPr>
        <w:t xml:space="preserve">宇 </w:t>
      </w:r>
      <w:proofErr w:type="gramStart"/>
      <w:r w:rsidRPr="007445D1">
        <w:rPr>
          <w:rFonts w:ascii="仿宋_GB2312" w:eastAsia="仿宋_GB2312" w:hint="eastAsia"/>
          <w:sz w:val="28"/>
          <w:szCs w:val="28"/>
          <w:lang w:eastAsia="zh-CN"/>
        </w:rPr>
        <w:t>王裕川</w:t>
      </w:r>
      <w:proofErr w:type="gramEnd"/>
      <w:r w:rsidRPr="007445D1">
        <w:rPr>
          <w:rFonts w:ascii="仿宋_GB2312" w:eastAsia="仿宋_GB2312" w:hint="eastAsia"/>
          <w:sz w:val="28"/>
          <w:szCs w:val="28"/>
          <w:lang w:eastAsia="zh-CN"/>
        </w:rPr>
        <w:t xml:space="preserve"> 吴</w:t>
      </w:r>
      <w:proofErr w:type="gramStart"/>
      <w:r w:rsidRPr="007445D1">
        <w:rPr>
          <w:rFonts w:ascii="仿宋_GB2312" w:eastAsia="仿宋_GB2312" w:hint="eastAsia"/>
          <w:sz w:val="28"/>
          <w:szCs w:val="28"/>
          <w:lang w:eastAsia="zh-CN"/>
        </w:rPr>
        <w:t>亦勋 舒杨</w:t>
      </w:r>
      <w:proofErr w:type="gramEnd"/>
      <w:r w:rsidRPr="007445D1">
        <w:rPr>
          <w:rFonts w:ascii="仿宋_GB2312" w:eastAsia="仿宋_GB2312" w:hint="eastAsia"/>
          <w:sz w:val="28"/>
          <w:szCs w:val="28"/>
          <w:lang w:eastAsia="zh-CN"/>
        </w:rPr>
        <w:t xml:space="preserve"> 郑家成 杨安宸 罗成君 叶俊麟 张逸沫</w:t>
      </w:r>
    </w:p>
    <w:p w14:paraId="5D5D1B98" w14:textId="77777777" w:rsidR="005C6D0B" w:rsidRPr="007445D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7445D1">
        <w:rPr>
          <w:rFonts w:ascii="仿宋_GB2312" w:eastAsia="仿宋_GB2312" w:hint="eastAsia"/>
          <w:sz w:val="28"/>
          <w:szCs w:val="28"/>
          <w:lang w:eastAsia="zh-CN"/>
        </w:rPr>
        <w:t>活动内容：</w:t>
      </w:r>
    </w:p>
    <w:p w14:paraId="57F88137" w14:textId="77777777" w:rsidR="005C6D0B" w:rsidRPr="007445D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7445D1">
        <w:rPr>
          <w:rFonts w:ascii="仿宋_GB2312" w:eastAsia="仿宋_GB2312" w:hint="eastAsia"/>
          <w:sz w:val="28"/>
          <w:szCs w:val="28"/>
          <w:lang w:eastAsia="zh-CN"/>
        </w:rPr>
        <w:t>对机器人底盘进行耐久测试，连续运行并记录结构稳定性。</w:t>
      </w:r>
    </w:p>
    <w:p w14:paraId="73820381" w14:textId="77777777" w:rsidR="005C6D0B" w:rsidRPr="007445D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7445D1">
        <w:rPr>
          <w:rFonts w:ascii="仿宋_GB2312" w:eastAsia="仿宋_GB2312" w:hint="eastAsia"/>
          <w:sz w:val="28"/>
          <w:szCs w:val="28"/>
          <w:lang w:eastAsia="zh-CN"/>
        </w:rPr>
        <w:t>总结</w:t>
      </w:r>
      <w:proofErr w:type="gramStart"/>
      <w:r w:rsidRPr="007445D1">
        <w:rPr>
          <w:rFonts w:ascii="仿宋_GB2312" w:eastAsia="仿宋_GB2312" w:hint="eastAsia"/>
          <w:sz w:val="28"/>
          <w:szCs w:val="28"/>
          <w:lang w:eastAsia="zh-CN"/>
        </w:rPr>
        <w:t>区域赛</w:t>
      </w:r>
      <w:proofErr w:type="gramEnd"/>
      <w:r w:rsidRPr="007445D1">
        <w:rPr>
          <w:rFonts w:ascii="仿宋_GB2312" w:eastAsia="仿宋_GB2312" w:hint="eastAsia"/>
          <w:sz w:val="28"/>
          <w:szCs w:val="28"/>
          <w:lang w:eastAsia="zh-CN"/>
        </w:rPr>
        <w:t>比赛情况，对机器人结构和程序进行针对性改进。</w:t>
      </w:r>
    </w:p>
    <w:p w14:paraId="5DCD549D" w14:textId="77777777" w:rsidR="005C6D0B" w:rsidRPr="007445D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7445D1">
        <w:rPr>
          <w:rFonts w:ascii="仿宋_GB2312" w:eastAsia="仿宋_GB2312" w:hint="eastAsia"/>
          <w:sz w:val="28"/>
          <w:szCs w:val="28"/>
          <w:lang w:eastAsia="zh-CN"/>
        </w:rPr>
        <w:t>开展对抗训练，提高学生操作熟练度和团队配合能力。</w:t>
      </w:r>
    </w:p>
    <w:p w14:paraId="2933E27A" w14:textId="77777777" w:rsidR="005C6D0B" w:rsidRPr="007445D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7445D1">
        <w:rPr>
          <w:rFonts w:ascii="仿宋_GB2312" w:eastAsia="仿宋_GB2312" w:hint="eastAsia"/>
          <w:sz w:val="28"/>
          <w:szCs w:val="28"/>
          <w:lang w:eastAsia="zh-CN"/>
        </w:rPr>
        <w:t>进行阶段性总结会议，明确下一阶段训练目标。</w:t>
      </w:r>
    </w:p>
    <w:p w14:paraId="46843B2F" w14:textId="77777777" w:rsidR="005C6D0B" w:rsidRPr="007445D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7445D1">
        <w:rPr>
          <w:rFonts w:ascii="仿宋_GB2312" w:eastAsia="仿宋_GB2312" w:hint="eastAsia"/>
          <w:sz w:val="28"/>
          <w:szCs w:val="28"/>
          <w:lang w:eastAsia="zh-CN"/>
        </w:rPr>
        <w:t>尝试新的机构改进方案，例如优化拾取或投射结构。</w:t>
      </w:r>
    </w:p>
    <w:p w14:paraId="59DF643F" w14:textId="77777777" w:rsidR="005C6D0B" w:rsidRPr="007445D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7445D1">
        <w:rPr>
          <w:rFonts w:ascii="仿宋_GB2312" w:eastAsia="仿宋_GB2312" w:hint="eastAsia"/>
          <w:sz w:val="28"/>
          <w:szCs w:val="28"/>
          <w:lang w:eastAsia="zh-CN"/>
        </w:rPr>
        <w:br w:type="page"/>
      </w:r>
    </w:p>
    <w:p w14:paraId="6A15AD7C" w14:textId="77777777" w:rsidR="005C6D0B" w:rsidRPr="007445D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7445D1">
        <w:rPr>
          <w:rFonts w:ascii="仿宋_GB2312" w:eastAsia="仿宋_GB2312" w:hint="eastAsia"/>
          <w:sz w:val="28"/>
          <w:szCs w:val="28"/>
          <w:lang w:eastAsia="zh-CN"/>
        </w:rPr>
        <w:lastRenderedPageBreak/>
        <w:t>机器人竞赛班训练记录</w:t>
      </w:r>
    </w:p>
    <w:p w14:paraId="5CAD5DC3" w14:textId="77777777" w:rsidR="005C6D0B" w:rsidRPr="007445D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7445D1">
        <w:rPr>
          <w:rFonts w:ascii="仿宋_GB2312" w:eastAsia="仿宋_GB2312" w:hint="eastAsia"/>
          <w:sz w:val="28"/>
          <w:szCs w:val="28"/>
          <w:lang w:eastAsia="zh-CN"/>
        </w:rPr>
        <w:t>日期：2025年11月15日</w:t>
      </w:r>
    </w:p>
    <w:p w14:paraId="01F2FB61" w14:textId="77777777" w:rsidR="005C6D0B" w:rsidRPr="007445D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7445D1">
        <w:rPr>
          <w:rFonts w:ascii="仿宋_GB2312" w:eastAsia="仿宋_GB2312" w:hint="eastAsia"/>
          <w:sz w:val="28"/>
          <w:szCs w:val="28"/>
          <w:lang w:eastAsia="zh-CN"/>
        </w:rPr>
        <w:t>实到学生：</w:t>
      </w:r>
    </w:p>
    <w:p w14:paraId="61A25D2D" w14:textId="77777777" w:rsidR="005C6D0B" w:rsidRPr="007445D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proofErr w:type="gramStart"/>
      <w:r w:rsidRPr="007445D1">
        <w:rPr>
          <w:rFonts w:ascii="仿宋_GB2312" w:eastAsia="仿宋_GB2312" w:hint="eastAsia"/>
          <w:sz w:val="28"/>
          <w:szCs w:val="28"/>
          <w:lang w:eastAsia="zh-CN"/>
        </w:rPr>
        <w:t>舒杨</w:t>
      </w:r>
      <w:proofErr w:type="gramEnd"/>
      <w:r w:rsidRPr="007445D1">
        <w:rPr>
          <w:rFonts w:ascii="仿宋_GB2312" w:eastAsia="仿宋_GB2312" w:hint="eastAsia"/>
          <w:sz w:val="28"/>
          <w:szCs w:val="28"/>
          <w:lang w:eastAsia="zh-CN"/>
        </w:rPr>
        <w:t xml:space="preserve"> </w:t>
      </w:r>
      <w:proofErr w:type="gramStart"/>
      <w:r w:rsidRPr="007445D1">
        <w:rPr>
          <w:rFonts w:ascii="仿宋_GB2312" w:eastAsia="仿宋_GB2312" w:hint="eastAsia"/>
          <w:sz w:val="28"/>
          <w:szCs w:val="28"/>
          <w:lang w:eastAsia="zh-CN"/>
        </w:rPr>
        <w:t>周沫勋</w:t>
      </w:r>
      <w:proofErr w:type="gramEnd"/>
      <w:r w:rsidRPr="007445D1">
        <w:rPr>
          <w:rFonts w:ascii="仿宋_GB2312" w:eastAsia="仿宋_GB2312" w:hint="eastAsia"/>
          <w:sz w:val="28"/>
          <w:szCs w:val="28"/>
          <w:lang w:eastAsia="zh-CN"/>
        </w:rPr>
        <w:t xml:space="preserve"> 洪</w:t>
      </w:r>
      <w:r w:rsidRPr="007445D1">
        <w:rPr>
          <w:rFonts w:ascii="微软雅黑" w:eastAsia="微软雅黑" w:hAnsi="微软雅黑" w:cs="微软雅黑" w:hint="eastAsia"/>
          <w:sz w:val="28"/>
          <w:szCs w:val="28"/>
          <w:lang w:eastAsia="zh-CN"/>
        </w:rPr>
        <w:t>業</w:t>
      </w:r>
      <w:r w:rsidRPr="007445D1">
        <w:rPr>
          <w:rFonts w:ascii="仿宋_GB2312" w:eastAsia="仿宋_GB2312" w:hint="eastAsia"/>
          <w:sz w:val="28"/>
          <w:szCs w:val="28"/>
          <w:lang w:eastAsia="zh-CN"/>
        </w:rPr>
        <w:t xml:space="preserve"> 祝晨暮 程云潇 </w:t>
      </w:r>
      <w:proofErr w:type="gramStart"/>
      <w:r w:rsidRPr="007445D1">
        <w:rPr>
          <w:rFonts w:ascii="仿宋_GB2312" w:eastAsia="仿宋_GB2312" w:hint="eastAsia"/>
          <w:sz w:val="28"/>
          <w:szCs w:val="28"/>
          <w:lang w:eastAsia="zh-CN"/>
        </w:rPr>
        <w:t>王裕川</w:t>
      </w:r>
      <w:proofErr w:type="gramEnd"/>
      <w:r w:rsidRPr="007445D1">
        <w:rPr>
          <w:rFonts w:ascii="仿宋_GB2312" w:eastAsia="仿宋_GB2312" w:hint="eastAsia"/>
          <w:sz w:val="28"/>
          <w:szCs w:val="28"/>
          <w:lang w:eastAsia="zh-CN"/>
        </w:rPr>
        <w:t xml:space="preserve"> 杨安宸 张昱潇 张逸沫 朱</w:t>
      </w:r>
      <w:proofErr w:type="gramStart"/>
      <w:r w:rsidRPr="007445D1">
        <w:rPr>
          <w:rFonts w:ascii="仿宋_GB2312" w:eastAsia="仿宋_GB2312" w:hint="eastAsia"/>
          <w:sz w:val="28"/>
          <w:szCs w:val="28"/>
          <w:lang w:eastAsia="zh-CN"/>
        </w:rPr>
        <w:t>浩</w:t>
      </w:r>
      <w:proofErr w:type="gramEnd"/>
      <w:r w:rsidRPr="007445D1">
        <w:rPr>
          <w:rFonts w:ascii="仿宋_GB2312" w:eastAsia="仿宋_GB2312" w:hint="eastAsia"/>
          <w:sz w:val="28"/>
          <w:szCs w:val="28"/>
          <w:lang w:eastAsia="zh-CN"/>
        </w:rPr>
        <w:t xml:space="preserve">宇 陈益沅 俞懿 吴浩然 王思远 毛家瑞 </w:t>
      </w:r>
      <w:proofErr w:type="gramStart"/>
      <w:r w:rsidRPr="007445D1">
        <w:rPr>
          <w:rFonts w:ascii="仿宋_GB2312" w:eastAsia="仿宋_GB2312" w:hint="eastAsia"/>
          <w:sz w:val="28"/>
          <w:szCs w:val="28"/>
          <w:lang w:eastAsia="zh-CN"/>
        </w:rPr>
        <w:t>陈乾之</w:t>
      </w:r>
      <w:proofErr w:type="gramEnd"/>
      <w:r w:rsidRPr="007445D1">
        <w:rPr>
          <w:rFonts w:ascii="仿宋_GB2312" w:eastAsia="仿宋_GB2312" w:hint="eastAsia"/>
          <w:sz w:val="28"/>
          <w:szCs w:val="28"/>
          <w:lang w:eastAsia="zh-CN"/>
        </w:rPr>
        <w:t xml:space="preserve"> 黄嘉诚 李奕宏 柴天泽 </w:t>
      </w:r>
      <w:proofErr w:type="gramStart"/>
      <w:r w:rsidRPr="007445D1">
        <w:rPr>
          <w:rFonts w:ascii="仿宋_GB2312" w:eastAsia="仿宋_GB2312" w:hint="eastAsia"/>
          <w:sz w:val="28"/>
          <w:szCs w:val="28"/>
          <w:lang w:eastAsia="zh-CN"/>
        </w:rPr>
        <w:t>吴亦勋</w:t>
      </w:r>
      <w:proofErr w:type="gramEnd"/>
      <w:r w:rsidRPr="007445D1">
        <w:rPr>
          <w:rFonts w:ascii="仿宋_GB2312" w:eastAsia="仿宋_GB2312" w:hint="eastAsia"/>
          <w:sz w:val="28"/>
          <w:szCs w:val="28"/>
          <w:lang w:eastAsia="zh-CN"/>
        </w:rPr>
        <w:t xml:space="preserve"> 郑家成 罗成君 王星宇</w:t>
      </w:r>
    </w:p>
    <w:p w14:paraId="2CDD763F" w14:textId="77777777" w:rsidR="005C6D0B" w:rsidRPr="007445D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7445D1">
        <w:rPr>
          <w:rFonts w:ascii="仿宋_GB2312" w:eastAsia="仿宋_GB2312" w:hint="eastAsia"/>
          <w:sz w:val="28"/>
          <w:szCs w:val="28"/>
          <w:lang w:eastAsia="zh-CN"/>
        </w:rPr>
        <w:t>活动内容：</w:t>
      </w:r>
    </w:p>
    <w:p w14:paraId="470E12C6" w14:textId="77777777" w:rsidR="005C6D0B" w:rsidRPr="007445D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7445D1">
        <w:rPr>
          <w:rFonts w:ascii="仿宋_GB2312" w:eastAsia="仿宋_GB2312" w:hint="eastAsia"/>
          <w:sz w:val="28"/>
          <w:szCs w:val="28"/>
          <w:lang w:eastAsia="zh-CN"/>
        </w:rPr>
        <w:t>安排学生整理比赛资料和训练记录，为后续赛事做准备。</w:t>
      </w:r>
    </w:p>
    <w:p w14:paraId="01F2FF24" w14:textId="77777777" w:rsidR="005C6D0B" w:rsidRPr="007445D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7445D1">
        <w:rPr>
          <w:rFonts w:ascii="仿宋_GB2312" w:eastAsia="仿宋_GB2312" w:hint="eastAsia"/>
          <w:sz w:val="28"/>
          <w:szCs w:val="28"/>
          <w:lang w:eastAsia="zh-CN"/>
        </w:rPr>
        <w:t>尝试新的机构改进方案，例如优化拾取或投射结构。</w:t>
      </w:r>
    </w:p>
    <w:p w14:paraId="6232A6F2" w14:textId="77777777" w:rsidR="005C6D0B" w:rsidRPr="007445D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7445D1">
        <w:rPr>
          <w:rFonts w:ascii="仿宋_GB2312" w:eastAsia="仿宋_GB2312" w:hint="eastAsia"/>
          <w:sz w:val="28"/>
          <w:szCs w:val="28"/>
          <w:lang w:eastAsia="zh-CN"/>
        </w:rPr>
        <w:t>开展对抗训练，提高学生操作熟练度和团队配合能力。</w:t>
      </w:r>
    </w:p>
    <w:p w14:paraId="4C3B8BD3" w14:textId="77777777" w:rsidR="005C6D0B" w:rsidRPr="007445D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7445D1">
        <w:rPr>
          <w:rFonts w:ascii="仿宋_GB2312" w:eastAsia="仿宋_GB2312" w:hint="eastAsia"/>
          <w:sz w:val="28"/>
          <w:szCs w:val="28"/>
          <w:lang w:eastAsia="zh-CN"/>
        </w:rPr>
        <w:t>对机器人底盘进行耐久测试，连续运行并记录结构稳定性。</w:t>
      </w:r>
    </w:p>
    <w:p w14:paraId="236FFC70" w14:textId="77777777" w:rsidR="005C6D0B" w:rsidRPr="007445D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7445D1">
        <w:rPr>
          <w:rFonts w:ascii="仿宋_GB2312" w:eastAsia="仿宋_GB2312" w:hint="eastAsia"/>
          <w:sz w:val="28"/>
          <w:szCs w:val="28"/>
          <w:lang w:eastAsia="zh-CN"/>
        </w:rPr>
        <w:t>总结</w:t>
      </w:r>
      <w:proofErr w:type="gramStart"/>
      <w:r w:rsidRPr="007445D1">
        <w:rPr>
          <w:rFonts w:ascii="仿宋_GB2312" w:eastAsia="仿宋_GB2312" w:hint="eastAsia"/>
          <w:sz w:val="28"/>
          <w:szCs w:val="28"/>
          <w:lang w:eastAsia="zh-CN"/>
        </w:rPr>
        <w:t>区域赛</w:t>
      </w:r>
      <w:proofErr w:type="gramEnd"/>
      <w:r w:rsidRPr="007445D1">
        <w:rPr>
          <w:rFonts w:ascii="仿宋_GB2312" w:eastAsia="仿宋_GB2312" w:hint="eastAsia"/>
          <w:sz w:val="28"/>
          <w:szCs w:val="28"/>
          <w:lang w:eastAsia="zh-CN"/>
        </w:rPr>
        <w:t>比赛情况，对机器人结构和程序进行针对性改进。</w:t>
      </w:r>
    </w:p>
    <w:p w14:paraId="1A3425EA" w14:textId="77777777" w:rsidR="005C6D0B" w:rsidRPr="007445D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7445D1">
        <w:rPr>
          <w:rFonts w:ascii="仿宋_GB2312" w:eastAsia="仿宋_GB2312" w:hint="eastAsia"/>
          <w:sz w:val="28"/>
          <w:szCs w:val="28"/>
          <w:lang w:eastAsia="zh-CN"/>
        </w:rPr>
        <w:br w:type="page"/>
      </w:r>
    </w:p>
    <w:p w14:paraId="5D9F3196" w14:textId="77777777" w:rsidR="005C6D0B" w:rsidRPr="007445D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7445D1">
        <w:rPr>
          <w:rFonts w:ascii="仿宋_GB2312" w:eastAsia="仿宋_GB2312" w:hint="eastAsia"/>
          <w:sz w:val="28"/>
          <w:szCs w:val="28"/>
          <w:lang w:eastAsia="zh-CN"/>
        </w:rPr>
        <w:lastRenderedPageBreak/>
        <w:t>机器人竞赛班训练记录</w:t>
      </w:r>
    </w:p>
    <w:p w14:paraId="3F3E2E72" w14:textId="77777777" w:rsidR="005C6D0B" w:rsidRPr="007445D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7445D1">
        <w:rPr>
          <w:rFonts w:ascii="仿宋_GB2312" w:eastAsia="仿宋_GB2312" w:hint="eastAsia"/>
          <w:sz w:val="28"/>
          <w:szCs w:val="28"/>
          <w:lang w:eastAsia="zh-CN"/>
        </w:rPr>
        <w:t>日期：2025年11月17日</w:t>
      </w:r>
    </w:p>
    <w:p w14:paraId="4F8894EB" w14:textId="77777777" w:rsidR="005C6D0B" w:rsidRPr="007445D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7445D1">
        <w:rPr>
          <w:rFonts w:ascii="仿宋_GB2312" w:eastAsia="仿宋_GB2312" w:hint="eastAsia"/>
          <w:sz w:val="28"/>
          <w:szCs w:val="28"/>
          <w:lang w:eastAsia="zh-CN"/>
        </w:rPr>
        <w:t>实到学生：</w:t>
      </w:r>
    </w:p>
    <w:p w14:paraId="45C5DC7A" w14:textId="77777777" w:rsidR="005C6D0B" w:rsidRPr="007445D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7445D1">
        <w:rPr>
          <w:rFonts w:ascii="仿宋_GB2312" w:eastAsia="仿宋_GB2312" w:hint="eastAsia"/>
          <w:sz w:val="28"/>
          <w:szCs w:val="28"/>
          <w:lang w:eastAsia="zh-CN"/>
        </w:rPr>
        <w:t xml:space="preserve">程云潇 毛家瑞 </w:t>
      </w:r>
      <w:proofErr w:type="gramStart"/>
      <w:r w:rsidRPr="007445D1">
        <w:rPr>
          <w:rFonts w:ascii="仿宋_GB2312" w:eastAsia="仿宋_GB2312" w:hint="eastAsia"/>
          <w:sz w:val="28"/>
          <w:szCs w:val="28"/>
          <w:lang w:eastAsia="zh-CN"/>
        </w:rPr>
        <w:t>王裕川</w:t>
      </w:r>
      <w:proofErr w:type="gramEnd"/>
      <w:r w:rsidRPr="007445D1">
        <w:rPr>
          <w:rFonts w:ascii="仿宋_GB2312" w:eastAsia="仿宋_GB2312" w:hint="eastAsia"/>
          <w:sz w:val="28"/>
          <w:szCs w:val="28"/>
          <w:lang w:eastAsia="zh-CN"/>
        </w:rPr>
        <w:t xml:space="preserve"> 罗成君 祝晨暮 周</w:t>
      </w:r>
      <w:proofErr w:type="gramStart"/>
      <w:r w:rsidRPr="007445D1">
        <w:rPr>
          <w:rFonts w:ascii="仿宋_GB2312" w:eastAsia="仿宋_GB2312" w:hint="eastAsia"/>
          <w:sz w:val="28"/>
          <w:szCs w:val="28"/>
          <w:lang w:eastAsia="zh-CN"/>
        </w:rPr>
        <w:t>沫勋 陈乾</w:t>
      </w:r>
      <w:proofErr w:type="gramEnd"/>
      <w:r w:rsidRPr="007445D1">
        <w:rPr>
          <w:rFonts w:ascii="仿宋_GB2312" w:eastAsia="仿宋_GB2312" w:hint="eastAsia"/>
          <w:sz w:val="28"/>
          <w:szCs w:val="28"/>
          <w:lang w:eastAsia="zh-CN"/>
        </w:rPr>
        <w:t>之 王星宇 柴天泽 俞懿 洪</w:t>
      </w:r>
      <w:r w:rsidRPr="007445D1">
        <w:rPr>
          <w:rFonts w:ascii="微软雅黑" w:eastAsia="微软雅黑" w:hAnsi="微软雅黑" w:cs="微软雅黑" w:hint="eastAsia"/>
          <w:sz w:val="28"/>
          <w:szCs w:val="28"/>
          <w:lang w:eastAsia="zh-CN"/>
        </w:rPr>
        <w:t>業</w:t>
      </w:r>
      <w:r w:rsidRPr="007445D1">
        <w:rPr>
          <w:rFonts w:ascii="仿宋_GB2312" w:eastAsia="仿宋_GB2312" w:hint="eastAsia"/>
          <w:sz w:val="28"/>
          <w:szCs w:val="28"/>
          <w:lang w:eastAsia="zh-CN"/>
        </w:rPr>
        <w:t xml:space="preserve"> 叶俊麟 王思远 吴浩然 郑家成 李明哲 </w:t>
      </w:r>
      <w:proofErr w:type="gramStart"/>
      <w:r w:rsidRPr="007445D1">
        <w:rPr>
          <w:rFonts w:ascii="仿宋_GB2312" w:eastAsia="仿宋_GB2312" w:hint="eastAsia"/>
          <w:sz w:val="28"/>
          <w:szCs w:val="28"/>
          <w:lang w:eastAsia="zh-CN"/>
        </w:rPr>
        <w:t>舒杨</w:t>
      </w:r>
      <w:proofErr w:type="gramEnd"/>
      <w:r w:rsidRPr="007445D1">
        <w:rPr>
          <w:rFonts w:ascii="仿宋_GB2312" w:eastAsia="仿宋_GB2312" w:hint="eastAsia"/>
          <w:sz w:val="28"/>
          <w:szCs w:val="28"/>
          <w:lang w:eastAsia="zh-CN"/>
        </w:rPr>
        <w:t xml:space="preserve"> 张昱潇 李明睿 李奕宏</w:t>
      </w:r>
    </w:p>
    <w:p w14:paraId="52A81DBE" w14:textId="77777777" w:rsidR="005C6D0B" w:rsidRPr="007445D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7445D1">
        <w:rPr>
          <w:rFonts w:ascii="仿宋_GB2312" w:eastAsia="仿宋_GB2312" w:hint="eastAsia"/>
          <w:sz w:val="28"/>
          <w:szCs w:val="28"/>
          <w:lang w:eastAsia="zh-CN"/>
        </w:rPr>
        <w:t>活动内容：</w:t>
      </w:r>
    </w:p>
    <w:p w14:paraId="1689F1AB" w14:textId="77777777" w:rsidR="005C6D0B" w:rsidRPr="007445D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7445D1">
        <w:rPr>
          <w:rFonts w:ascii="仿宋_GB2312" w:eastAsia="仿宋_GB2312" w:hint="eastAsia"/>
          <w:sz w:val="28"/>
          <w:szCs w:val="28"/>
          <w:lang w:eastAsia="zh-CN"/>
        </w:rPr>
        <w:t>尝试新的机构改进方案，例如优化拾取或投射结构。</w:t>
      </w:r>
    </w:p>
    <w:p w14:paraId="4508F953" w14:textId="77777777" w:rsidR="005C6D0B" w:rsidRPr="007445D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7445D1">
        <w:rPr>
          <w:rFonts w:ascii="仿宋_GB2312" w:eastAsia="仿宋_GB2312" w:hint="eastAsia"/>
          <w:sz w:val="28"/>
          <w:szCs w:val="28"/>
          <w:lang w:eastAsia="zh-CN"/>
        </w:rPr>
        <w:t>对机器人底盘进行耐久测试，连续运行并记录结构稳定性。</w:t>
      </w:r>
    </w:p>
    <w:p w14:paraId="0451B495" w14:textId="77777777" w:rsidR="005C6D0B" w:rsidRPr="007445D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7445D1">
        <w:rPr>
          <w:rFonts w:ascii="仿宋_GB2312" w:eastAsia="仿宋_GB2312" w:hint="eastAsia"/>
          <w:sz w:val="28"/>
          <w:szCs w:val="28"/>
          <w:lang w:eastAsia="zh-CN"/>
        </w:rPr>
        <w:t>总结</w:t>
      </w:r>
      <w:proofErr w:type="gramStart"/>
      <w:r w:rsidRPr="007445D1">
        <w:rPr>
          <w:rFonts w:ascii="仿宋_GB2312" w:eastAsia="仿宋_GB2312" w:hint="eastAsia"/>
          <w:sz w:val="28"/>
          <w:szCs w:val="28"/>
          <w:lang w:eastAsia="zh-CN"/>
        </w:rPr>
        <w:t>区域赛</w:t>
      </w:r>
      <w:proofErr w:type="gramEnd"/>
      <w:r w:rsidRPr="007445D1">
        <w:rPr>
          <w:rFonts w:ascii="仿宋_GB2312" w:eastAsia="仿宋_GB2312" w:hint="eastAsia"/>
          <w:sz w:val="28"/>
          <w:szCs w:val="28"/>
          <w:lang w:eastAsia="zh-CN"/>
        </w:rPr>
        <w:t>比赛情况，对机器人结构和程序进行针对性改进。</w:t>
      </w:r>
    </w:p>
    <w:p w14:paraId="4D8959EC" w14:textId="77777777" w:rsidR="005C6D0B" w:rsidRPr="007445D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7445D1">
        <w:rPr>
          <w:rFonts w:ascii="仿宋_GB2312" w:eastAsia="仿宋_GB2312" w:hint="eastAsia"/>
          <w:sz w:val="28"/>
          <w:szCs w:val="28"/>
          <w:lang w:eastAsia="zh-CN"/>
        </w:rPr>
        <w:t>进行阶段性总结会议，明确下一阶段训练目标。</w:t>
      </w:r>
    </w:p>
    <w:p w14:paraId="294B8981" w14:textId="77777777" w:rsidR="005C6D0B" w:rsidRPr="007445D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7445D1">
        <w:rPr>
          <w:rFonts w:ascii="仿宋_GB2312" w:eastAsia="仿宋_GB2312" w:hint="eastAsia"/>
          <w:sz w:val="28"/>
          <w:szCs w:val="28"/>
          <w:lang w:eastAsia="zh-CN"/>
        </w:rPr>
        <w:t>安排学生整理比赛资料和训练记录，为后续赛事做准备。</w:t>
      </w:r>
    </w:p>
    <w:p w14:paraId="51E6DA60" w14:textId="77777777" w:rsidR="005C6D0B" w:rsidRPr="007445D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7445D1">
        <w:rPr>
          <w:rFonts w:ascii="仿宋_GB2312" w:eastAsia="仿宋_GB2312" w:hint="eastAsia"/>
          <w:sz w:val="28"/>
          <w:szCs w:val="28"/>
          <w:lang w:eastAsia="zh-CN"/>
        </w:rPr>
        <w:br w:type="page"/>
      </w:r>
    </w:p>
    <w:p w14:paraId="20547DC7" w14:textId="77777777" w:rsidR="005C6D0B" w:rsidRPr="007445D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7445D1">
        <w:rPr>
          <w:rFonts w:ascii="仿宋_GB2312" w:eastAsia="仿宋_GB2312" w:hint="eastAsia"/>
          <w:sz w:val="28"/>
          <w:szCs w:val="28"/>
          <w:lang w:eastAsia="zh-CN"/>
        </w:rPr>
        <w:lastRenderedPageBreak/>
        <w:t>机器人竞赛班训练记录</w:t>
      </w:r>
    </w:p>
    <w:p w14:paraId="6469FA28" w14:textId="77777777" w:rsidR="005C6D0B" w:rsidRPr="007445D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7445D1">
        <w:rPr>
          <w:rFonts w:ascii="仿宋_GB2312" w:eastAsia="仿宋_GB2312" w:hint="eastAsia"/>
          <w:sz w:val="28"/>
          <w:szCs w:val="28"/>
          <w:lang w:eastAsia="zh-CN"/>
        </w:rPr>
        <w:t>日期：2025年11月18日</w:t>
      </w:r>
    </w:p>
    <w:p w14:paraId="50AEB994" w14:textId="77777777" w:rsidR="005C6D0B" w:rsidRPr="007445D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7445D1">
        <w:rPr>
          <w:rFonts w:ascii="仿宋_GB2312" w:eastAsia="仿宋_GB2312" w:hint="eastAsia"/>
          <w:sz w:val="28"/>
          <w:szCs w:val="28"/>
          <w:lang w:eastAsia="zh-CN"/>
        </w:rPr>
        <w:t>实到学生：</w:t>
      </w:r>
    </w:p>
    <w:p w14:paraId="5A1255EE" w14:textId="77777777" w:rsidR="005C6D0B" w:rsidRPr="007445D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proofErr w:type="gramStart"/>
      <w:r w:rsidRPr="007445D1">
        <w:rPr>
          <w:rFonts w:ascii="仿宋_GB2312" w:eastAsia="仿宋_GB2312" w:hint="eastAsia"/>
          <w:sz w:val="28"/>
          <w:szCs w:val="28"/>
          <w:lang w:eastAsia="zh-CN"/>
        </w:rPr>
        <w:t>舒杨</w:t>
      </w:r>
      <w:proofErr w:type="gramEnd"/>
      <w:r w:rsidRPr="007445D1">
        <w:rPr>
          <w:rFonts w:ascii="仿宋_GB2312" w:eastAsia="仿宋_GB2312" w:hint="eastAsia"/>
          <w:sz w:val="28"/>
          <w:szCs w:val="28"/>
          <w:lang w:eastAsia="zh-CN"/>
        </w:rPr>
        <w:t xml:space="preserve"> 祝晨暮 李明哲 王思远 </w:t>
      </w:r>
      <w:proofErr w:type="gramStart"/>
      <w:r w:rsidRPr="007445D1">
        <w:rPr>
          <w:rFonts w:ascii="仿宋_GB2312" w:eastAsia="仿宋_GB2312" w:hint="eastAsia"/>
          <w:sz w:val="28"/>
          <w:szCs w:val="28"/>
          <w:lang w:eastAsia="zh-CN"/>
        </w:rPr>
        <w:t>陈乾之</w:t>
      </w:r>
      <w:proofErr w:type="gramEnd"/>
      <w:r w:rsidRPr="007445D1">
        <w:rPr>
          <w:rFonts w:ascii="仿宋_GB2312" w:eastAsia="仿宋_GB2312" w:hint="eastAsia"/>
          <w:sz w:val="28"/>
          <w:szCs w:val="28"/>
          <w:lang w:eastAsia="zh-CN"/>
        </w:rPr>
        <w:t xml:space="preserve"> 郑家成 毛家瑞 陈益沅 杨安宸 </w:t>
      </w:r>
      <w:proofErr w:type="gramStart"/>
      <w:r w:rsidRPr="007445D1">
        <w:rPr>
          <w:rFonts w:ascii="仿宋_GB2312" w:eastAsia="仿宋_GB2312" w:hint="eastAsia"/>
          <w:sz w:val="28"/>
          <w:szCs w:val="28"/>
          <w:lang w:eastAsia="zh-CN"/>
        </w:rPr>
        <w:t>祝若文</w:t>
      </w:r>
      <w:proofErr w:type="gramEnd"/>
      <w:r w:rsidRPr="007445D1">
        <w:rPr>
          <w:rFonts w:ascii="仿宋_GB2312" w:eastAsia="仿宋_GB2312" w:hint="eastAsia"/>
          <w:sz w:val="28"/>
          <w:szCs w:val="28"/>
          <w:lang w:eastAsia="zh-CN"/>
        </w:rPr>
        <w:t xml:space="preserve"> 柴天泽 罗成君 吴浩然 洪</w:t>
      </w:r>
      <w:r w:rsidRPr="007445D1">
        <w:rPr>
          <w:rFonts w:ascii="微软雅黑" w:eastAsia="微软雅黑" w:hAnsi="微软雅黑" w:cs="微软雅黑" w:hint="eastAsia"/>
          <w:sz w:val="28"/>
          <w:szCs w:val="28"/>
          <w:lang w:eastAsia="zh-CN"/>
        </w:rPr>
        <w:t>業</w:t>
      </w:r>
      <w:r w:rsidRPr="007445D1">
        <w:rPr>
          <w:rFonts w:ascii="仿宋_GB2312" w:eastAsia="仿宋_GB2312" w:hint="eastAsia"/>
          <w:sz w:val="28"/>
          <w:szCs w:val="28"/>
          <w:lang w:eastAsia="zh-CN"/>
        </w:rPr>
        <w:t xml:space="preserve"> 王星宇 朱</w:t>
      </w:r>
      <w:proofErr w:type="gramStart"/>
      <w:r w:rsidRPr="007445D1">
        <w:rPr>
          <w:rFonts w:ascii="仿宋_GB2312" w:eastAsia="仿宋_GB2312" w:hint="eastAsia"/>
          <w:sz w:val="28"/>
          <w:szCs w:val="28"/>
          <w:lang w:eastAsia="zh-CN"/>
        </w:rPr>
        <w:t>浩</w:t>
      </w:r>
      <w:proofErr w:type="gramEnd"/>
      <w:r w:rsidRPr="007445D1">
        <w:rPr>
          <w:rFonts w:ascii="仿宋_GB2312" w:eastAsia="仿宋_GB2312" w:hint="eastAsia"/>
          <w:sz w:val="28"/>
          <w:szCs w:val="28"/>
          <w:lang w:eastAsia="zh-CN"/>
        </w:rPr>
        <w:t xml:space="preserve">宇 </w:t>
      </w:r>
      <w:proofErr w:type="gramStart"/>
      <w:r w:rsidRPr="007445D1">
        <w:rPr>
          <w:rFonts w:ascii="仿宋_GB2312" w:eastAsia="仿宋_GB2312" w:hint="eastAsia"/>
          <w:sz w:val="28"/>
          <w:szCs w:val="28"/>
          <w:lang w:eastAsia="zh-CN"/>
        </w:rPr>
        <w:t>周沫勋</w:t>
      </w:r>
      <w:proofErr w:type="gramEnd"/>
      <w:r w:rsidRPr="007445D1">
        <w:rPr>
          <w:rFonts w:ascii="仿宋_GB2312" w:eastAsia="仿宋_GB2312" w:hint="eastAsia"/>
          <w:sz w:val="28"/>
          <w:szCs w:val="28"/>
          <w:lang w:eastAsia="zh-CN"/>
        </w:rPr>
        <w:t xml:space="preserve"> 俞懿 程云潇</w:t>
      </w:r>
    </w:p>
    <w:p w14:paraId="0C776C46" w14:textId="77777777" w:rsidR="005C6D0B" w:rsidRPr="007445D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7445D1">
        <w:rPr>
          <w:rFonts w:ascii="仿宋_GB2312" w:eastAsia="仿宋_GB2312" w:hint="eastAsia"/>
          <w:sz w:val="28"/>
          <w:szCs w:val="28"/>
          <w:lang w:eastAsia="zh-CN"/>
        </w:rPr>
        <w:t>活动内容：</w:t>
      </w:r>
    </w:p>
    <w:p w14:paraId="5C81609E" w14:textId="77777777" w:rsidR="005C6D0B" w:rsidRPr="007445D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7445D1">
        <w:rPr>
          <w:rFonts w:ascii="仿宋_GB2312" w:eastAsia="仿宋_GB2312" w:hint="eastAsia"/>
          <w:sz w:val="28"/>
          <w:szCs w:val="28"/>
          <w:lang w:eastAsia="zh-CN"/>
        </w:rPr>
        <w:t>安排学生整理比赛资料和训练记录，为后续赛事做准备。</w:t>
      </w:r>
    </w:p>
    <w:p w14:paraId="6A646729" w14:textId="77777777" w:rsidR="005C6D0B" w:rsidRPr="007445D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7445D1">
        <w:rPr>
          <w:rFonts w:ascii="仿宋_GB2312" w:eastAsia="仿宋_GB2312" w:hint="eastAsia"/>
          <w:sz w:val="28"/>
          <w:szCs w:val="28"/>
          <w:lang w:eastAsia="zh-CN"/>
        </w:rPr>
        <w:t>开展对抗训练，提高学生操作熟练度和团队配合能力。</w:t>
      </w:r>
    </w:p>
    <w:p w14:paraId="28D680F7" w14:textId="77777777" w:rsidR="005C6D0B" w:rsidRPr="007445D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7445D1">
        <w:rPr>
          <w:rFonts w:ascii="仿宋_GB2312" w:eastAsia="仿宋_GB2312" w:hint="eastAsia"/>
          <w:sz w:val="28"/>
          <w:szCs w:val="28"/>
          <w:lang w:eastAsia="zh-CN"/>
        </w:rPr>
        <w:t>总结</w:t>
      </w:r>
      <w:proofErr w:type="gramStart"/>
      <w:r w:rsidRPr="007445D1">
        <w:rPr>
          <w:rFonts w:ascii="仿宋_GB2312" w:eastAsia="仿宋_GB2312" w:hint="eastAsia"/>
          <w:sz w:val="28"/>
          <w:szCs w:val="28"/>
          <w:lang w:eastAsia="zh-CN"/>
        </w:rPr>
        <w:t>区域赛</w:t>
      </w:r>
      <w:proofErr w:type="gramEnd"/>
      <w:r w:rsidRPr="007445D1">
        <w:rPr>
          <w:rFonts w:ascii="仿宋_GB2312" w:eastAsia="仿宋_GB2312" w:hint="eastAsia"/>
          <w:sz w:val="28"/>
          <w:szCs w:val="28"/>
          <w:lang w:eastAsia="zh-CN"/>
        </w:rPr>
        <w:t>比赛情况，对机器人结构和程序进行针对性改进。</w:t>
      </w:r>
    </w:p>
    <w:p w14:paraId="481E3AE1" w14:textId="77777777" w:rsidR="005C6D0B" w:rsidRPr="007445D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7445D1">
        <w:rPr>
          <w:rFonts w:ascii="仿宋_GB2312" w:eastAsia="仿宋_GB2312" w:hint="eastAsia"/>
          <w:sz w:val="28"/>
          <w:szCs w:val="28"/>
          <w:lang w:eastAsia="zh-CN"/>
        </w:rPr>
        <w:t>对机器人底盘进行耐久测试，连续运行并记录结构稳定性。</w:t>
      </w:r>
    </w:p>
    <w:p w14:paraId="4AC59797" w14:textId="77777777" w:rsidR="005C6D0B" w:rsidRPr="007445D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7445D1">
        <w:rPr>
          <w:rFonts w:ascii="仿宋_GB2312" w:eastAsia="仿宋_GB2312" w:hint="eastAsia"/>
          <w:sz w:val="28"/>
          <w:szCs w:val="28"/>
          <w:lang w:eastAsia="zh-CN"/>
        </w:rPr>
        <w:t>尝试新的机构改进方案，例如优化拾取或投射结构。</w:t>
      </w:r>
    </w:p>
    <w:p w14:paraId="19554B22" w14:textId="77777777" w:rsidR="005C6D0B" w:rsidRPr="007445D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7445D1">
        <w:rPr>
          <w:rFonts w:ascii="仿宋_GB2312" w:eastAsia="仿宋_GB2312" w:hint="eastAsia"/>
          <w:sz w:val="28"/>
          <w:szCs w:val="28"/>
          <w:lang w:eastAsia="zh-CN"/>
        </w:rPr>
        <w:br w:type="page"/>
      </w:r>
    </w:p>
    <w:p w14:paraId="78301191" w14:textId="77777777" w:rsidR="005C6D0B" w:rsidRPr="007445D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7445D1">
        <w:rPr>
          <w:rFonts w:ascii="仿宋_GB2312" w:eastAsia="仿宋_GB2312" w:hint="eastAsia"/>
          <w:sz w:val="28"/>
          <w:szCs w:val="28"/>
          <w:lang w:eastAsia="zh-CN"/>
        </w:rPr>
        <w:lastRenderedPageBreak/>
        <w:t>机器人竞赛班训练记录</w:t>
      </w:r>
    </w:p>
    <w:p w14:paraId="671EED0C" w14:textId="77777777" w:rsidR="005C6D0B" w:rsidRPr="007445D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7445D1">
        <w:rPr>
          <w:rFonts w:ascii="仿宋_GB2312" w:eastAsia="仿宋_GB2312" w:hint="eastAsia"/>
          <w:sz w:val="28"/>
          <w:szCs w:val="28"/>
          <w:lang w:eastAsia="zh-CN"/>
        </w:rPr>
        <w:t>日期：2025年11月19日</w:t>
      </w:r>
    </w:p>
    <w:p w14:paraId="2878CB7D" w14:textId="77777777" w:rsidR="005C6D0B" w:rsidRPr="007445D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7445D1">
        <w:rPr>
          <w:rFonts w:ascii="仿宋_GB2312" w:eastAsia="仿宋_GB2312" w:hint="eastAsia"/>
          <w:sz w:val="28"/>
          <w:szCs w:val="28"/>
          <w:lang w:eastAsia="zh-CN"/>
        </w:rPr>
        <w:t>实到学生：</w:t>
      </w:r>
    </w:p>
    <w:p w14:paraId="3D2343FE" w14:textId="77777777" w:rsidR="005C6D0B" w:rsidRPr="007445D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7445D1">
        <w:rPr>
          <w:rFonts w:ascii="仿宋_GB2312" w:eastAsia="仿宋_GB2312" w:hint="eastAsia"/>
          <w:sz w:val="28"/>
          <w:szCs w:val="28"/>
          <w:lang w:eastAsia="zh-CN"/>
        </w:rPr>
        <w:t>张逸沫 张昱潇 黄嘉诚 朱</w:t>
      </w:r>
      <w:proofErr w:type="gramStart"/>
      <w:r w:rsidRPr="007445D1">
        <w:rPr>
          <w:rFonts w:ascii="仿宋_GB2312" w:eastAsia="仿宋_GB2312" w:hint="eastAsia"/>
          <w:sz w:val="28"/>
          <w:szCs w:val="28"/>
          <w:lang w:eastAsia="zh-CN"/>
        </w:rPr>
        <w:t>浩</w:t>
      </w:r>
      <w:proofErr w:type="gramEnd"/>
      <w:r w:rsidRPr="007445D1">
        <w:rPr>
          <w:rFonts w:ascii="仿宋_GB2312" w:eastAsia="仿宋_GB2312" w:hint="eastAsia"/>
          <w:sz w:val="28"/>
          <w:szCs w:val="28"/>
          <w:lang w:eastAsia="zh-CN"/>
        </w:rPr>
        <w:t>宇 毛家瑞 王思远 李奕宏 杨安宸 洪</w:t>
      </w:r>
      <w:r w:rsidRPr="007445D1">
        <w:rPr>
          <w:rFonts w:ascii="微软雅黑" w:eastAsia="微软雅黑" w:hAnsi="微软雅黑" w:cs="微软雅黑" w:hint="eastAsia"/>
          <w:sz w:val="28"/>
          <w:szCs w:val="28"/>
          <w:lang w:eastAsia="zh-CN"/>
        </w:rPr>
        <w:t>業</w:t>
      </w:r>
      <w:r w:rsidRPr="007445D1">
        <w:rPr>
          <w:rFonts w:ascii="仿宋_GB2312" w:eastAsia="仿宋_GB2312" w:hint="eastAsia"/>
          <w:sz w:val="28"/>
          <w:szCs w:val="28"/>
          <w:lang w:eastAsia="zh-CN"/>
        </w:rPr>
        <w:t xml:space="preserve"> </w:t>
      </w:r>
      <w:proofErr w:type="gramStart"/>
      <w:r w:rsidRPr="007445D1">
        <w:rPr>
          <w:rFonts w:ascii="仿宋_GB2312" w:eastAsia="仿宋_GB2312" w:hint="eastAsia"/>
          <w:sz w:val="28"/>
          <w:szCs w:val="28"/>
          <w:lang w:eastAsia="zh-CN"/>
        </w:rPr>
        <w:t>周沫勋</w:t>
      </w:r>
      <w:proofErr w:type="gramEnd"/>
      <w:r w:rsidRPr="007445D1">
        <w:rPr>
          <w:rFonts w:ascii="仿宋_GB2312" w:eastAsia="仿宋_GB2312" w:hint="eastAsia"/>
          <w:sz w:val="28"/>
          <w:szCs w:val="28"/>
          <w:lang w:eastAsia="zh-CN"/>
        </w:rPr>
        <w:t xml:space="preserve"> 程云潇 祝晨暮 叶俊麟 陈益沅 </w:t>
      </w:r>
      <w:proofErr w:type="gramStart"/>
      <w:r w:rsidRPr="007445D1">
        <w:rPr>
          <w:rFonts w:ascii="仿宋_GB2312" w:eastAsia="仿宋_GB2312" w:hint="eastAsia"/>
          <w:sz w:val="28"/>
          <w:szCs w:val="28"/>
          <w:lang w:eastAsia="zh-CN"/>
        </w:rPr>
        <w:t>王裕川</w:t>
      </w:r>
      <w:proofErr w:type="gramEnd"/>
      <w:r w:rsidRPr="007445D1">
        <w:rPr>
          <w:rFonts w:ascii="仿宋_GB2312" w:eastAsia="仿宋_GB2312" w:hint="eastAsia"/>
          <w:sz w:val="28"/>
          <w:szCs w:val="28"/>
          <w:lang w:eastAsia="zh-CN"/>
        </w:rPr>
        <w:t xml:space="preserve"> 吴</w:t>
      </w:r>
      <w:proofErr w:type="gramStart"/>
      <w:r w:rsidRPr="007445D1">
        <w:rPr>
          <w:rFonts w:ascii="仿宋_GB2312" w:eastAsia="仿宋_GB2312" w:hint="eastAsia"/>
          <w:sz w:val="28"/>
          <w:szCs w:val="28"/>
          <w:lang w:eastAsia="zh-CN"/>
        </w:rPr>
        <w:t>亦勋 陈乾</w:t>
      </w:r>
      <w:proofErr w:type="gramEnd"/>
      <w:r w:rsidRPr="007445D1">
        <w:rPr>
          <w:rFonts w:ascii="仿宋_GB2312" w:eastAsia="仿宋_GB2312" w:hint="eastAsia"/>
          <w:sz w:val="28"/>
          <w:szCs w:val="28"/>
          <w:lang w:eastAsia="zh-CN"/>
        </w:rPr>
        <w:t>之 俞懿</w:t>
      </w:r>
    </w:p>
    <w:p w14:paraId="0CF428FD" w14:textId="77777777" w:rsidR="005C6D0B" w:rsidRPr="007445D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7445D1">
        <w:rPr>
          <w:rFonts w:ascii="仿宋_GB2312" w:eastAsia="仿宋_GB2312" w:hint="eastAsia"/>
          <w:sz w:val="28"/>
          <w:szCs w:val="28"/>
          <w:lang w:eastAsia="zh-CN"/>
        </w:rPr>
        <w:t>活动内容：</w:t>
      </w:r>
    </w:p>
    <w:p w14:paraId="0DD530DA" w14:textId="77777777" w:rsidR="005C6D0B" w:rsidRPr="007445D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7445D1">
        <w:rPr>
          <w:rFonts w:ascii="仿宋_GB2312" w:eastAsia="仿宋_GB2312" w:hint="eastAsia"/>
          <w:sz w:val="28"/>
          <w:szCs w:val="28"/>
          <w:lang w:eastAsia="zh-CN"/>
        </w:rPr>
        <w:t>开展对抗训练，提高学生操作熟练度和团队配合能力。</w:t>
      </w:r>
    </w:p>
    <w:p w14:paraId="46BFE4DA" w14:textId="77777777" w:rsidR="005C6D0B" w:rsidRPr="007445D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7445D1">
        <w:rPr>
          <w:rFonts w:ascii="仿宋_GB2312" w:eastAsia="仿宋_GB2312" w:hint="eastAsia"/>
          <w:sz w:val="28"/>
          <w:szCs w:val="28"/>
          <w:lang w:eastAsia="zh-CN"/>
        </w:rPr>
        <w:t>对机器人底盘进行耐久测试，连续运行并记录结构稳定性。</w:t>
      </w:r>
    </w:p>
    <w:p w14:paraId="4ABB47E0" w14:textId="77777777" w:rsidR="005C6D0B" w:rsidRPr="007445D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7445D1">
        <w:rPr>
          <w:rFonts w:ascii="仿宋_GB2312" w:eastAsia="仿宋_GB2312" w:hint="eastAsia"/>
          <w:sz w:val="28"/>
          <w:szCs w:val="28"/>
          <w:lang w:eastAsia="zh-CN"/>
        </w:rPr>
        <w:t>进行阶段性总结会议，明确下一阶段训练目标。</w:t>
      </w:r>
    </w:p>
    <w:p w14:paraId="0DC13D8F" w14:textId="77777777" w:rsidR="005C6D0B" w:rsidRPr="007445D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7445D1">
        <w:rPr>
          <w:rFonts w:ascii="仿宋_GB2312" w:eastAsia="仿宋_GB2312" w:hint="eastAsia"/>
          <w:sz w:val="28"/>
          <w:szCs w:val="28"/>
          <w:lang w:eastAsia="zh-CN"/>
        </w:rPr>
        <w:t>尝试新的机构改进方案，例如优化拾取或投射结构。</w:t>
      </w:r>
    </w:p>
    <w:p w14:paraId="496360FA" w14:textId="77777777" w:rsidR="005C6D0B" w:rsidRPr="007445D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7445D1">
        <w:rPr>
          <w:rFonts w:ascii="仿宋_GB2312" w:eastAsia="仿宋_GB2312" w:hint="eastAsia"/>
          <w:sz w:val="28"/>
          <w:szCs w:val="28"/>
          <w:lang w:eastAsia="zh-CN"/>
        </w:rPr>
        <w:t>总结</w:t>
      </w:r>
      <w:proofErr w:type="gramStart"/>
      <w:r w:rsidRPr="007445D1">
        <w:rPr>
          <w:rFonts w:ascii="仿宋_GB2312" w:eastAsia="仿宋_GB2312" w:hint="eastAsia"/>
          <w:sz w:val="28"/>
          <w:szCs w:val="28"/>
          <w:lang w:eastAsia="zh-CN"/>
        </w:rPr>
        <w:t>区域赛</w:t>
      </w:r>
      <w:proofErr w:type="gramEnd"/>
      <w:r w:rsidRPr="007445D1">
        <w:rPr>
          <w:rFonts w:ascii="仿宋_GB2312" w:eastAsia="仿宋_GB2312" w:hint="eastAsia"/>
          <w:sz w:val="28"/>
          <w:szCs w:val="28"/>
          <w:lang w:eastAsia="zh-CN"/>
        </w:rPr>
        <w:t>比赛情况，对机器人结构和程序进行针对性改进。</w:t>
      </w:r>
    </w:p>
    <w:p w14:paraId="048C4259" w14:textId="77777777" w:rsidR="005C6D0B" w:rsidRPr="007445D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7445D1">
        <w:rPr>
          <w:rFonts w:ascii="仿宋_GB2312" w:eastAsia="仿宋_GB2312" w:hint="eastAsia"/>
          <w:sz w:val="28"/>
          <w:szCs w:val="28"/>
          <w:lang w:eastAsia="zh-CN"/>
        </w:rPr>
        <w:br w:type="page"/>
      </w:r>
    </w:p>
    <w:p w14:paraId="13D9F68C" w14:textId="77777777" w:rsidR="005C6D0B" w:rsidRPr="007445D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7445D1">
        <w:rPr>
          <w:rFonts w:ascii="仿宋_GB2312" w:eastAsia="仿宋_GB2312" w:hint="eastAsia"/>
          <w:sz w:val="28"/>
          <w:szCs w:val="28"/>
          <w:lang w:eastAsia="zh-CN"/>
        </w:rPr>
        <w:lastRenderedPageBreak/>
        <w:t>机器人竞赛班训练记录</w:t>
      </w:r>
    </w:p>
    <w:p w14:paraId="2BD424C3" w14:textId="77777777" w:rsidR="005C6D0B" w:rsidRPr="007445D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7445D1">
        <w:rPr>
          <w:rFonts w:ascii="仿宋_GB2312" w:eastAsia="仿宋_GB2312" w:hint="eastAsia"/>
          <w:sz w:val="28"/>
          <w:szCs w:val="28"/>
          <w:lang w:eastAsia="zh-CN"/>
        </w:rPr>
        <w:t>日期：2025年11月20日</w:t>
      </w:r>
    </w:p>
    <w:p w14:paraId="049326C2" w14:textId="77777777" w:rsidR="005C6D0B" w:rsidRPr="007445D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7445D1">
        <w:rPr>
          <w:rFonts w:ascii="仿宋_GB2312" w:eastAsia="仿宋_GB2312" w:hint="eastAsia"/>
          <w:sz w:val="28"/>
          <w:szCs w:val="28"/>
          <w:lang w:eastAsia="zh-CN"/>
        </w:rPr>
        <w:t>实到学生：</w:t>
      </w:r>
    </w:p>
    <w:p w14:paraId="1C4292C2" w14:textId="77777777" w:rsidR="005C6D0B" w:rsidRPr="007445D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7445D1">
        <w:rPr>
          <w:rFonts w:ascii="仿宋_GB2312" w:eastAsia="仿宋_GB2312" w:hint="eastAsia"/>
          <w:sz w:val="28"/>
          <w:szCs w:val="28"/>
          <w:lang w:eastAsia="zh-CN"/>
        </w:rPr>
        <w:t xml:space="preserve">吴浩然 </w:t>
      </w:r>
      <w:proofErr w:type="gramStart"/>
      <w:r w:rsidRPr="007445D1">
        <w:rPr>
          <w:rFonts w:ascii="仿宋_GB2312" w:eastAsia="仿宋_GB2312" w:hint="eastAsia"/>
          <w:sz w:val="28"/>
          <w:szCs w:val="28"/>
          <w:lang w:eastAsia="zh-CN"/>
        </w:rPr>
        <w:t>王裕川</w:t>
      </w:r>
      <w:proofErr w:type="gramEnd"/>
      <w:r w:rsidRPr="007445D1">
        <w:rPr>
          <w:rFonts w:ascii="仿宋_GB2312" w:eastAsia="仿宋_GB2312" w:hint="eastAsia"/>
          <w:sz w:val="28"/>
          <w:szCs w:val="28"/>
          <w:lang w:eastAsia="zh-CN"/>
        </w:rPr>
        <w:t xml:space="preserve"> 郑家成 俞懿 张逸沫 杨安宸 罗成君 </w:t>
      </w:r>
      <w:proofErr w:type="gramStart"/>
      <w:r w:rsidRPr="007445D1">
        <w:rPr>
          <w:rFonts w:ascii="仿宋_GB2312" w:eastAsia="仿宋_GB2312" w:hint="eastAsia"/>
          <w:sz w:val="28"/>
          <w:szCs w:val="28"/>
          <w:lang w:eastAsia="zh-CN"/>
        </w:rPr>
        <w:t>周沫勋</w:t>
      </w:r>
      <w:proofErr w:type="gramEnd"/>
      <w:r w:rsidRPr="007445D1">
        <w:rPr>
          <w:rFonts w:ascii="仿宋_GB2312" w:eastAsia="仿宋_GB2312" w:hint="eastAsia"/>
          <w:sz w:val="28"/>
          <w:szCs w:val="28"/>
          <w:lang w:eastAsia="zh-CN"/>
        </w:rPr>
        <w:t xml:space="preserve"> 陈益沅 祝晨暮 李奕宏 朱</w:t>
      </w:r>
      <w:proofErr w:type="gramStart"/>
      <w:r w:rsidRPr="007445D1">
        <w:rPr>
          <w:rFonts w:ascii="仿宋_GB2312" w:eastAsia="仿宋_GB2312" w:hint="eastAsia"/>
          <w:sz w:val="28"/>
          <w:szCs w:val="28"/>
          <w:lang w:eastAsia="zh-CN"/>
        </w:rPr>
        <w:t>浩</w:t>
      </w:r>
      <w:proofErr w:type="gramEnd"/>
      <w:r w:rsidRPr="007445D1">
        <w:rPr>
          <w:rFonts w:ascii="仿宋_GB2312" w:eastAsia="仿宋_GB2312" w:hint="eastAsia"/>
          <w:sz w:val="28"/>
          <w:szCs w:val="28"/>
          <w:lang w:eastAsia="zh-CN"/>
        </w:rPr>
        <w:t xml:space="preserve">宇 王星宇 李明睿 毛家瑞 </w:t>
      </w:r>
      <w:proofErr w:type="gramStart"/>
      <w:r w:rsidRPr="007445D1">
        <w:rPr>
          <w:rFonts w:ascii="仿宋_GB2312" w:eastAsia="仿宋_GB2312" w:hint="eastAsia"/>
          <w:sz w:val="28"/>
          <w:szCs w:val="28"/>
          <w:lang w:eastAsia="zh-CN"/>
        </w:rPr>
        <w:t>陈乾之</w:t>
      </w:r>
      <w:proofErr w:type="gramEnd"/>
      <w:r w:rsidRPr="007445D1">
        <w:rPr>
          <w:rFonts w:ascii="仿宋_GB2312" w:eastAsia="仿宋_GB2312" w:hint="eastAsia"/>
          <w:sz w:val="28"/>
          <w:szCs w:val="28"/>
          <w:lang w:eastAsia="zh-CN"/>
        </w:rPr>
        <w:t xml:space="preserve"> 黄嘉诚 叶俊麟 程云潇 李明哲 </w:t>
      </w:r>
      <w:proofErr w:type="gramStart"/>
      <w:r w:rsidRPr="007445D1">
        <w:rPr>
          <w:rFonts w:ascii="仿宋_GB2312" w:eastAsia="仿宋_GB2312" w:hint="eastAsia"/>
          <w:sz w:val="28"/>
          <w:szCs w:val="28"/>
          <w:lang w:eastAsia="zh-CN"/>
        </w:rPr>
        <w:t>祝若文</w:t>
      </w:r>
      <w:proofErr w:type="gramEnd"/>
      <w:r w:rsidRPr="007445D1">
        <w:rPr>
          <w:rFonts w:ascii="仿宋_GB2312" w:eastAsia="仿宋_GB2312" w:hint="eastAsia"/>
          <w:sz w:val="28"/>
          <w:szCs w:val="28"/>
          <w:lang w:eastAsia="zh-CN"/>
        </w:rPr>
        <w:t xml:space="preserve"> </w:t>
      </w:r>
      <w:proofErr w:type="gramStart"/>
      <w:r w:rsidRPr="007445D1">
        <w:rPr>
          <w:rFonts w:ascii="仿宋_GB2312" w:eastAsia="仿宋_GB2312" w:hint="eastAsia"/>
          <w:sz w:val="28"/>
          <w:szCs w:val="28"/>
          <w:lang w:eastAsia="zh-CN"/>
        </w:rPr>
        <w:t>舒杨</w:t>
      </w:r>
      <w:proofErr w:type="gramEnd"/>
      <w:r w:rsidRPr="007445D1">
        <w:rPr>
          <w:rFonts w:ascii="仿宋_GB2312" w:eastAsia="仿宋_GB2312" w:hint="eastAsia"/>
          <w:sz w:val="28"/>
          <w:szCs w:val="28"/>
          <w:lang w:eastAsia="zh-CN"/>
        </w:rPr>
        <w:t xml:space="preserve"> 柴天泽 洪</w:t>
      </w:r>
      <w:r w:rsidRPr="007445D1">
        <w:rPr>
          <w:rFonts w:ascii="微软雅黑" w:eastAsia="微软雅黑" w:hAnsi="微软雅黑" w:cs="微软雅黑" w:hint="eastAsia"/>
          <w:sz w:val="28"/>
          <w:szCs w:val="28"/>
          <w:lang w:eastAsia="zh-CN"/>
        </w:rPr>
        <w:t>業</w:t>
      </w:r>
    </w:p>
    <w:p w14:paraId="4104CB62" w14:textId="77777777" w:rsidR="005C6D0B" w:rsidRPr="007445D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7445D1">
        <w:rPr>
          <w:rFonts w:ascii="仿宋_GB2312" w:eastAsia="仿宋_GB2312" w:hint="eastAsia"/>
          <w:sz w:val="28"/>
          <w:szCs w:val="28"/>
          <w:lang w:eastAsia="zh-CN"/>
        </w:rPr>
        <w:t>活动内容：</w:t>
      </w:r>
    </w:p>
    <w:p w14:paraId="6FFB3D33" w14:textId="77777777" w:rsidR="005C6D0B" w:rsidRPr="007445D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7445D1">
        <w:rPr>
          <w:rFonts w:ascii="仿宋_GB2312" w:eastAsia="仿宋_GB2312" w:hint="eastAsia"/>
          <w:sz w:val="28"/>
          <w:szCs w:val="28"/>
          <w:lang w:eastAsia="zh-CN"/>
        </w:rPr>
        <w:t>开展对抗训练，提高学生操作熟练度和团队配合能力。</w:t>
      </w:r>
    </w:p>
    <w:p w14:paraId="1467BC20" w14:textId="77777777" w:rsidR="005C6D0B" w:rsidRPr="007445D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7445D1">
        <w:rPr>
          <w:rFonts w:ascii="仿宋_GB2312" w:eastAsia="仿宋_GB2312" w:hint="eastAsia"/>
          <w:sz w:val="28"/>
          <w:szCs w:val="28"/>
          <w:lang w:eastAsia="zh-CN"/>
        </w:rPr>
        <w:t>安排学生整理比赛资料和训练记录，为后续赛事做准备。</w:t>
      </w:r>
    </w:p>
    <w:p w14:paraId="6AA8CEFF" w14:textId="77777777" w:rsidR="005C6D0B" w:rsidRPr="007445D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7445D1">
        <w:rPr>
          <w:rFonts w:ascii="仿宋_GB2312" w:eastAsia="仿宋_GB2312" w:hint="eastAsia"/>
          <w:sz w:val="28"/>
          <w:szCs w:val="28"/>
          <w:lang w:eastAsia="zh-CN"/>
        </w:rPr>
        <w:t>总结</w:t>
      </w:r>
      <w:proofErr w:type="gramStart"/>
      <w:r w:rsidRPr="007445D1">
        <w:rPr>
          <w:rFonts w:ascii="仿宋_GB2312" w:eastAsia="仿宋_GB2312" w:hint="eastAsia"/>
          <w:sz w:val="28"/>
          <w:szCs w:val="28"/>
          <w:lang w:eastAsia="zh-CN"/>
        </w:rPr>
        <w:t>区域赛</w:t>
      </w:r>
      <w:proofErr w:type="gramEnd"/>
      <w:r w:rsidRPr="007445D1">
        <w:rPr>
          <w:rFonts w:ascii="仿宋_GB2312" w:eastAsia="仿宋_GB2312" w:hint="eastAsia"/>
          <w:sz w:val="28"/>
          <w:szCs w:val="28"/>
          <w:lang w:eastAsia="zh-CN"/>
        </w:rPr>
        <w:t>比赛情况，对机器人结构和程序进行针对性改进。</w:t>
      </w:r>
    </w:p>
    <w:p w14:paraId="6919EF64" w14:textId="77777777" w:rsidR="005C6D0B" w:rsidRPr="007445D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7445D1">
        <w:rPr>
          <w:rFonts w:ascii="仿宋_GB2312" w:eastAsia="仿宋_GB2312" w:hint="eastAsia"/>
          <w:sz w:val="28"/>
          <w:szCs w:val="28"/>
          <w:lang w:eastAsia="zh-CN"/>
        </w:rPr>
        <w:t>对机器人底盘进行耐久测试，连续运行并记录结构稳定性。</w:t>
      </w:r>
    </w:p>
    <w:p w14:paraId="2301B89B" w14:textId="77777777" w:rsidR="005C6D0B" w:rsidRPr="007445D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7445D1">
        <w:rPr>
          <w:rFonts w:ascii="仿宋_GB2312" w:eastAsia="仿宋_GB2312" w:hint="eastAsia"/>
          <w:sz w:val="28"/>
          <w:szCs w:val="28"/>
          <w:lang w:eastAsia="zh-CN"/>
        </w:rPr>
        <w:t>尝试新的机构改进方案，例如优化拾取或投射结构。</w:t>
      </w:r>
    </w:p>
    <w:p w14:paraId="1413CDA8" w14:textId="77777777" w:rsidR="005C6D0B" w:rsidRPr="007445D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7445D1">
        <w:rPr>
          <w:rFonts w:ascii="仿宋_GB2312" w:eastAsia="仿宋_GB2312" w:hint="eastAsia"/>
          <w:sz w:val="28"/>
          <w:szCs w:val="28"/>
          <w:lang w:eastAsia="zh-CN"/>
        </w:rPr>
        <w:br w:type="page"/>
      </w:r>
    </w:p>
    <w:p w14:paraId="56C5541C" w14:textId="77777777" w:rsidR="005C6D0B" w:rsidRPr="007445D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7445D1">
        <w:rPr>
          <w:rFonts w:ascii="仿宋_GB2312" w:eastAsia="仿宋_GB2312" w:hint="eastAsia"/>
          <w:sz w:val="28"/>
          <w:szCs w:val="28"/>
          <w:lang w:eastAsia="zh-CN"/>
        </w:rPr>
        <w:lastRenderedPageBreak/>
        <w:t>机器人竞赛班训练记录</w:t>
      </w:r>
    </w:p>
    <w:p w14:paraId="6B38AB35" w14:textId="77777777" w:rsidR="005C6D0B" w:rsidRPr="007445D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7445D1">
        <w:rPr>
          <w:rFonts w:ascii="仿宋_GB2312" w:eastAsia="仿宋_GB2312" w:hint="eastAsia"/>
          <w:sz w:val="28"/>
          <w:szCs w:val="28"/>
          <w:lang w:eastAsia="zh-CN"/>
        </w:rPr>
        <w:t>日期：2025年11月21日</w:t>
      </w:r>
    </w:p>
    <w:p w14:paraId="780D05D0" w14:textId="77777777" w:rsidR="005C6D0B" w:rsidRPr="007445D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7445D1">
        <w:rPr>
          <w:rFonts w:ascii="仿宋_GB2312" w:eastAsia="仿宋_GB2312" w:hint="eastAsia"/>
          <w:sz w:val="28"/>
          <w:szCs w:val="28"/>
          <w:lang w:eastAsia="zh-CN"/>
        </w:rPr>
        <w:t>实到学生：</w:t>
      </w:r>
    </w:p>
    <w:p w14:paraId="26A4FC9E" w14:textId="77777777" w:rsidR="005C6D0B" w:rsidRPr="007445D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7445D1">
        <w:rPr>
          <w:rFonts w:ascii="仿宋_GB2312" w:eastAsia="仿宋_GB2312" w:hint="eastAsia"/>
          <w:sz w:val="28"/>
          <w:szCs w:val="28"/>
          <w:lang w:eastAsia="zh-CN"/>
        </w:rPr>
        <w:t xml:space="preserve">李奕宏 罗成君 </w:t>
      </w:r>
      <w:proofErr w:type="gramStart"/>
      <w:r w:rsidRPr="007445D1">
        <w:rPr>
          <w:rFonts w:ascii="仿宋_GB2312" w:eastAsia="仿宋_GB2312" w:hint="eastAsia"/>
          <w:sz w:val="28"/>
          <w:szCs w:val="28"/>
          <w:lang w:eastAsia="zh-CN"/>
        </w:rPr>
        <w:t>祝若文</w:t>
      </w:r>
      <w:proofErr w:type="gramEnd"/>
      <w:r w:rsidRPr="007445D1">
        <w:rPr>
          <w:rFonts w:ascii="仿宋_GB2312" w:eastAsia="仿宋_GB2312" w:hint="eastAsia"/>
          <w:sz w:val="28"/>
          <w:szCs w:val="28"/>
          <w:lang w:eastAsia="zh-CN"/>
        </w:rPr>
        <w:t xml:space="preserve"> 吴浩然 洪</w:t>
      </w:r>
      <w:r w:rsidRPr="007445D1">
        <w:rPr>
          <w:rFonts w:ascii="微软雅黑" w:eastAsia="微软雅黑" w:hAnsi="微软雅黑" w:cs="微软雅黑" w:hint="eastAsia"/>
          <w:sz w:val="28"/>
          <w:szCs w:val="28"/>
          <w:lang w:eastAsia="zh-CN"/>
        </w:rPr>
        <w:t>業</w:t>
      </w:r>
      <w:r w:rsidRPr="007445D1">
        <w:rPr>
          <w:rFonts w:ascii="仿宋_GB2312" w:eastAsia="仿宋_GB2312" w:hint="eastAsia"/>
          <w:sz w:val="28"/>
          <w:szCs w:val="28"/>
          <w:lang w:eastAsia="zh-CN"/>
        </w:rPr>
        <w:t xml:space="preserve"> </w:t>
      </w:r>
      <w:proofErr w:type="gramStart"/>
      <w:r w:rsidRPr="007445D1">
        <w:rPr>
          <w:rFonts w:ascii="仿宋_GB2312" w:eastAsia="仿宋_GB2312" w:hint="eastAsia"/>
          <w:sz w:val="28"/>
          <w:szCs w:val="28"/>
          <w:lang w:eastAsia="zh-CN"/>
        </w:rPr>
        <w:t>舒杨</w:t>
      </w:r>
      <w:proofErr w:type="gramEnd"/>
      <w:r w:rsidRPr="007445D1">
        <w:rPr>
          <w:rFonts w:ascii="仿宋_GB2312" w:eastAsia="仿宋_GB2312" w:hint="eastAsia"/>
          <w:sz w:val="28"/>
          <w:szCs w:val="28"/>
          <w:lang w:eastAsia="zh-CN"/>
        </w:rPr>
        <w:t xml:space="preserve"> 杨安宸 黄嘉诚 李明哲 </w:t>
      </w:r>
      <w:proofErr w:type="gramStart"/>
      <w:r w:rsidRPr="007445D1">
        <w:rPr>
          <w:rFonts w:ascii="仿宋_GB2312" w:eastAsia="仿宋_GB2312" w:hint="eastAsia"/>
          <w:sz w:val="28"/>
          <w:szCs w:val="28"/>
          <w:lang w:eastAsia="zh-CN"/>
        </w:rPr>
        <w:t>王裕川</w:t>
      </w:r>
      <w:proofErr w:type="gramEnd"/>
      <w:r w:rsidRPr="007445D1">
        <w:rPr>
          <w:rFonts w:ascii="仿宋_GB2312" w:eastAsia="仿宋_GB2312" w:hint="eastAsia"/>
          <w:sz w:val="28"/>
          <w:szCs w:val="28"/>
          <w:lang w:eastAsia="zh-CN"/>
        </w:rPr>
        <w:t xml:space="preserve"> 陈益沅 张逸沫 柴天泽 张昱潇 王思远 朱</w:t>
      </w:r>
      <w:proofErr w:type="gramStart"/>
      <w:r w:rsidRPr="007445D1">
        <w:rPr>
          <w:rFonts w:ascii="仿宋_GB2312" w:eastAsia="仿宋_GB2312" w:hint="eastAsia"/>
          <w:sz w:val="28"/>
          <w:szCs w:val="28"/>
          <w:lang w:eastAsia="zh-CN"/>
        </w:rPr>
        <w:t>浩</w:t>
      </w:r>
      <w:proofErr w:type="gramEnd"/>
      <w:r w:rsidRPr="007445D1">
        <w:rPr>
          <w:rFonts w:ascii="仿宋_GB2312" w:eastAsia="仿宋_GB2312" w:hint="eastAsia"/>
          <w:sz w:val="28"/>
          <w:szCs w:val="28"/>
          <w:lang w:eastAsia="zh-CN"/>
        </w:rPr>
        <w:t xml:space="preserve">宇 </w:t>
      </w:r>
      <w:proofErr w:type="gramStart"/>
      <w:r w:rsidRPr="007445D1">
        <w:rPr>
          <w:rFonts w:ascii="仿宋_GB2312" w:eastAsia="仿宋_GB2312" w:hint="eastAsia"/>
          <w:sz w:val="28"/>
          <w:szCs w:val="28"/>
          <w:lang w:eastAsia="zh-CN"/>
        </w:rPr>
        <w:t>周沫勋</w:t>
      </w:r>
      <w:proofErr w:type="gramEnd"/>
      <w:r w:rsidRPr="007445D1">
        <w:rPr>
          <w:rFonts w:ascii="仿宋_GB2312" w:eastAsia="仿宋_GB2312" w:hint="eastAsia"/>
          <w:sz w:val="28"/>
          <w:szCs w:val="28"/>
          <w:lang w:eastAsia="zh-CN"/>
        </w:rPr>
        <w:t xml:space="preserve"> 俞懿</w:t>
      </w:r>
    </w:p>
    <w:p w14:paraId="227BFD36" w14:textId="77777777" w:rsidR="005C6D0B" w:rsidRPr="007445D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7445D1">
        <w:rPr>
          <w:rFonts w:ascii="仿宋_GB2312" w:eastAsia="仿宋_GB2312" w:hint="eastAsia"/>
          <w:sz w:val="28"/>
          <w:szCs w:val="28"/>
          <w:lang w:eastAsia="zh-CN"/>
        </w:rPr>
        <w:t>活动内容：</w:t>
      </w:r>
    </w:p>
    <w:p w14:paraId="09ADC2DC" w14:textId="77777777" w:rsidR="005C6D0B" w:rsidRPr="007445D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7445D1">
        <w:rPr>
          <w:rFonts w:ascii="仿宋_GB2312" w:eastAsia="仿宋_GB2312" w:hint="eastAsia"/>
          <w:sz w:val="28"/>
          <w:szCs w:val="28"/>
          <w:lang w:eastAsia="zh-CN"/>
        </w:rPr>
        <w:t>开展对抗训练，提高学生操作熟练度和团队配合能力。</w:t>
      </w:r>
    </w:p>
    <w:p w14:paraId="6A1914E9" w14:textId="77777777" w:rsidR="005C6D0B" w:rsidRPr="007445D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7445D1">
        <w:rPr>
          <w:rFonts w:ascii="仿宋_GB2312" w:eastAsia="仿宋_GB2312" w:hint="eastAsia"/>
          <w:sz w:val="28"/>
          <w:szCs w:val="28"/>
          <w:lang w:eastAsia="zh-CN"/>
        </w:rPr>
        <w:t>对机器人底盘进行耐久测试，连续运行并记录结构稳定性。</w:t>
      </w:r>
    </w:p>
    <w:p w14:paraId="5F44282D" w14:textId="77777777" w:rsidR="005C6D0B" w:rsidRPr="007445D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7445D1">
        <w:rPr>
          <w:rFonts w:ascii="仿宋_GB2312" w:eastAsia="仿宋_GB2312" w:hint="eastAsia"/>
          <w:sz w:val="28"/>
          <w:szCs w:val="28"/>
          <w:lang w:eastAsia="zh-CN"/>
        </w:rPr>
        <w:t>总结</w:t>
      </w:r>
      <w:proofErr w:type="gramStart"/>
      <w:r w:rsidRPr="007445D1">
        <w:rPr>
          <w:rFonts w:ascii="仿宋_GB2312" w:eastAsia="仿宋_GB2312" w:hint="eastAsia"/>
          <w:sz w:val="28"/>
          <w:szCs w:val="28"/>
          <w:lang w:eastAsia="zh-CN"/>
        </w:rPr>
        <w:t>区域赛</w:t>
      </w:r>
      <w:proofErr w:type="gramEnd"/>
      <w:r w:rsidRPr="007445D1">
        <w:rPr>
          <w:rFonts w:ascii="仿宋_GB2312" w:eastAsia="仿宋_GB2312" w:hint="eastAsia"/>
          <w:sz w:val="28"/>
          <w:szCs w:val="28"/>
          <w:lang w:eastAsia="zh-CN"/>
        </w:rPr>
        <w:t>比赛情况，对机器人结构和程序进行针对性改进。</w:t>
      </w:r>
    </w:p>
    <w:p w14:paraId="54C63803" w14:textId="77777777" w:rsidR="005C6D0B" w:rsidRPr="007445D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7445D1">
        <w:rPr>
          <w:rFonts w:ascii="仿宋_GB2312" w:eastAsia="仿宋_GB2312" w:hint="eastAsia"/>
          <w:sz w:val="28"/>
          <w:szCs w:val="28"/>
          <w:lang w:eastAsia="zh-CN"/>
        </w:rPr>
        <w:t>进行阶段性总结会议，明确下一阶段训练目标。</w:t>
      </w:r>
    </w:p>
    <w:p w14:paraId="535FB9FC" w14:textId="77777777" w:rsidR="005C6D0B" w:rsidRPr="007445D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7445D1">
        <w:rPr>
          <w:rFonts w:ascii="仿宋_GB2312" w:eastAsia="仿宋_GB2312" w:hint="eastAsia"/>
          <w:sz w:val="28"/>
          <w:szCs w:val="28"/>
          <w:lang w:eastAsia="zh-CN"/>
        </w:rPr>
        <w:t>尝试新的机构改进方案，例如优化拾取或投射结构。</w:t>
      </w:r>
    </w:p>
    <w:p w14:paraId="1A6ECBCB" w14:textId="77777777" w:rsidR="005C6D0B" w:rsidRPr="007445D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7445D1">
        <w:rPr>
          <w:rFonts w:ascii="仿宋_GB2312" w:eastAsia="仿宋_GB2312" w:hint="eastAsia"/>
          <w:sz w:val="28"/>
          <w:szCs w:val="28"/>
          <w:lang w:eastAsia="zh-CN"/>
        </w:rPr>
        <w:br w:type="page"/>
      </w:r>
    </w:p>
    <w:p w14:paraId="278CFD05" w14:textId="77777777" w:rsidR="005C6D0B" w:rsidRPr="007445D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7445D1">
        <w:rPr>
          <w:rFonts w:ascii="仿宋_GB2312" w:eastAsia="仿宋_GB2312" w:hint="eastAsia"/>
          <w:sz w:val="28"/>
          <w:szCs w:val="28"/>
          <w:lang w:eastAsia="zh-CN"/>
        </w:rPr>
        <w:lastRenderedPageBreak/>
        <w:t>机器人竞赛班训练记录</w:t>
      </w:r>
    </w:p>
    <w:p w14:paraId="66D36D39" w14:textId="77777777" w:rsidR="005C6D0B" w:rsidRPr="007445D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7445D1">
        <w:rPr>
          <w:rFonts w:ascii="仿宋_GB2312" w:eastAsia="仿宋_GB2312" w:hint="eastAsia"/>
          <w:sz w:val="28"/>
          <w:szCs w:val="28"/>
          <w:lang w:eastAsia="zh-CN"/>
        </w:rPr>
        <w:t>日期：2025年11月22日</w:t>
      </w:r>
    </w:p>
    <w:p w14:paraId="58121DB0" w14:textId="77777777" w:rsidR="005C6D0B" w:rsidRPr="007445D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7445D1">
        <w:rPr>
          <w:rFonts w:ascii="仿宋_GB2312" w:eastAsia="仿宋_GB2312" w:hint="eastAsia"/>
          <w:sz w:val="28"/>
          <w:szCs w:val="28"/>
          <w:lang w:eastAsia="zh-CN"/>
        </w:rPr>
        <w:t>实到学生：</w:t>
      </w:r>
    </w:p>
    <w:p w14:paraId="4A09DE0D" w14:textId="77777777" w:rsidR="005C6D0B" w:rsidRPr="007445D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7445D1">
        <w:rPr>
          <w:rFonts w:ascii="仿宋_GB2312" w:eastAsia="仿宋_GB2312" w:hint="eastAsia"/>
          <w:sz w:val="28"/>
          <w:szCs w:val="28"/>
          <w:lang w:eastAsia="zh-CN"/>
        </w:rPr>
        <w:t xml:space="preserve">李明哲 </w:t>
      </w:r>
      <w:proofErr w:type="gramStart"/>
      <w:r w:rsidRPr="007445D1">
        <w:rPr>
          <w:rFonts w:ascii="仿宋_GB2312" w:eastAsia="仿宋_GB2312" w:hint="eastAsia"/>
          <w:sz w:val="28"/>
          <w:szCs w:val="28"/>
          <w:lang w:eastAsia="zh-CN"/>
        </w:rPr>
        <w:t>陈乾之</w:t>
      </w:r>
      <w:proofErr w:type="gramEnd"/>
      <w:r w:rsidRPr="007445D1">
        <w:rPr>
          <w:rFonts w:ascii="仿宋_GB2312" w:eastAsia="仿宋_GB2312" w:hint="eastAsia"/>
          <w:sz w:val="28"/>
          <w:szCs w:val="28"/>
          <w:lang w:eastAsia="zh-CN"/>
        </w:rPr>
        <w:t xml:space="preserve"> </w:t>
      </w:r>
      <w:proofErr w:type="gramStart"/>
      <w:r w:rsidRPr="007445D1">
        <w:rPr>
          <w:rFonts w:ascii="仿宋_GB2312" w:eastAsia="仿宋_GB2312" w:hint="eastAsia"/>
          <w:sz w:val="28"/>
          <w:szCs w:val="28"/>
          <w:lang w:eastAsia="zh-CN"/>
        </w:rPr>
        <w:t>舒杨</w:t>
      </w:r>
      <w:proofErr w:type="gramEnd"/>
      <w:r w:rsidRPr="007445D1">
        <w:rPr>
          <w:rFonts w:ascii="仿宋_GB2312" w:eastAsia="仿宋_GB2312" w:hint="eastAsia"/>
          <w:sz w:val="28"/>
          <w:szCs w:val="28"/>
          <w:lang w:eastAsia="zh-CN"/>
        </w:rPr>
        <w:t xml:space="preserve"> 祝晨暮 李明睿 </w:t>
      </w:r>
      <w:proofErr w:type="gramStart"/>
      <w:r w:rsidRPr="007445D1">
        <w:rPr>
          <w:rFonts w:ascii="仿宋_GB2312" w:eastAsia="仿宋_GB2312" w:hint="eastAsia"/>
          <w:sz w:val="28"/>
          <w:szCs w:val="28"/>
          <w:lang w:eastAsia="zh-CN"/>
        </w:rPr>
        <w:t>吴亦勋</w:t>
      </w:r>
      <w:proofErr w:type="gramEnd"/>
      <w:r w:rsidRPr="007445D1">
        <w:rPr>
          <w:rFonts w:ascii="仿宋_GB2312" w:eastAsia="仿宋_GB2312" w:hint="eastAsia"/>
          <w:sz w:val="28"/>
          <w:szCs w:val="28"/>
          <w:lang w:eastAsia="zh-CN"/>
        </w:rPr>
        <w:t xml:space="preserve"> 王星宇 杨安宸 俞懿 </w:t>
      </w:r>
      <w:proofErr w:type="gramStart"/>
      <w:r w:rsidRPr="007445D1">
        <w:rPr>
          <w:rFonts w:ascii="仿宋_GB2312" w:eastAsia="仿宋_GB2312" w:hint="eastAsia"/>
          <w:sz w:val="28"/>
          <w:szCs w:val="28"/>
          <w:lang w:eastAsia="zh-CN"/>
        </w:rPr>
        <w:t>周沫勋</w:t>
      </w:r>
      <w:proofErr w:type="gramEnd"/>
      <w:r w:rsidRPr="007445D1">
        <w:rPr>
          <w:rFonts w:ascii="仿宋_GB2312" w:eastAsia="仿宋_GB2312" w:hint="eastAsia"/>
          <w:sz w:val="28"/>
          <w:szCs w:val="28"/>
          <w:lang w:eastAsia="zh-CN"/>
        </w:rPr>
        <w:t xml:space="preserve"> 洪</w:t>
      </w:r>
      <w:r w:rsidRPr="007445D1">
        <w:rPr>
          <w:rFonts w:ascii="微软雅黑" w:eastAsia="微软雅黑" w:hAnsi="微软雅黑" w:cs="微软雅黑" w:hint="eastAsia"/>
          <w:sz w:val="28"/>
          <w:szCs w:val="28"/>
          <w:lang w:eastAsia="zh-CN"/>
        </w:rPr>
        <w:t>業</w:t>
      </w:r>
      <w:r w:rsidRPr="007445D1">
        <w:rPr>
          <w:rFonts w:ascii="仿宋_GB2312" w:eastAsia="仿宋_GB2312" w:hint="eastAsia"/>
          <w:sz w:val="28"/>
          <w:szCs w:val="28"/>
          <w:lang w:eastAsia="zh-CN"/>
        </w:rPr>
        <w:t xml:space="preserve"> 罗成君 毛家瑞 叶俊麟 张昱潇 吴浩然 张逸沫 朱</w:t>
      </w:r>
      <w:proofErr w:type="gramStart"/>
      <w:r w:rsidRPr="007445D1">
        <w:rPr>
          <w:rFonts w:ascii="仿宋_GB2312" w:eastAsia="仿宋_GB2312" w:hint="eastAsia"/>
          <w:sz w:val="28"/>
          <w:szCs w:val="28"/>
          <w:lang w:eastAsia="zh-CN"/>
        </w:rPr>
        <w:t>浩</w:t>
      </w:r>
      <w:proofErr w:type="gramEnd"/>
      <w:r w:rsidRPr="007445D1">
        <w:rPr>
          <w:rFonts w:ascii="仿宋_GB2312" w:eastAsia="仿宋_GB2312" w:hint="eastAsia"/>
          <w:sz w:val="28"/>
          <w:szCs w:val="28"/>
          <w:lang w:eastAsia="zh-CN"/>
        </w:rPr>
        <w:t xml:space="preserve">宇 黄嘉诚 </w:t>
      </w:r>
      <w:proofErr w:type="gramStart"/>
      <w:r w:rsidRPr="007445D1">
        <w:rPr>
          <w:rFonts w:ascii="仿宋_GB2312" w:eastAsia="仿宋_GB2312" w:hint="eastAsia"/>
          <w:sz w:val="28"/>
          <w:szCs w:val="28"/>
          <w:lang w:eastAsia="zh-CN"/>
        </w:rPr>
        <w:t>祝若文</w:t>
      </w:r>
      <w:proofErr w:type="gramEnd"/>
      <w:r w:rsidRPr="007445D1">
        <w:rPr>
          <w:rFonts w:ascii="仿宋_GB2312" w:eastAsia="仿宋_GB2312" w:hint="eastAsia"/>
          <w:sz w:val="28"/>
          <w:szCs w:val="28"/>
          <w:lang w:eastAsia="zh-CN"/>
        </w:rPr>
        <w:t xml:space="preserve"> 李奕宏 程云潇 王裕川</w:t>
      </w:r>
    </w:p>
    <w:p w14:paraId="77986EE3" w14:textId="77777777" w:rsidR="005C6D0B" w:rsidRPr="007445D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7445D1">
        <w:rPr>
          <w:rFonts w:ascii="仿宋_GB2312" w:eastAsia="仿宋_GB2312" w:hint="eastAsia"/>
          <w:sz w:val="28"/>
          <w:szCs w:val="28"/>
          <w:lang w:eastAsia="zh-CN"/>
        </w:rPr>
        <w:t>活动内容：</w:t>
      </w:r>
    </w:p>
    <w:p w14:paraId="2DE2F653" w14:textId="77777777" w:rsidR="005C6D0B" w:rsidRPr="007445D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7445D1">
        <w:rPr>
          <w:rFonts w:ascii="仿宋_GB2312" w:eastAsia="仿宋_GB2312" w:hint="eastAsia"/>
          <w:sz w:val="28"/>
          <w:szCs w:val="28"/>
          <w:lang w:eastAsia="zh-CN"/>
        </w:rPr>
        <w:t>开展对抗训练，提高学生操作熟练度和团队配合能力。</w:t>
      </w:r>
    </w:p>
    <w:p w14:paraId="77108B5E" w14:textId="77777777" w:rsidR="005C6D0B" w:rsidRPr="007445D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7445D1">
        <w:rPr>
          <w:rFonts w:ascii="仿宋_GB2312" w:eastAsia="仿宋_GB2312" w:hint="eastAsia"/>
          <w:sz w:val="28"/>
          <w:szCs w:val="28"/>
          <w:lang w:eastAsia="zh-CN"/>
        </w:rPr>
        <w:t>安排学生整理比赛资料和训练记录，为后续赛事做准备。</w:t>
      </w:r>
    </w:p>
    <w:p w14:paraId="50BF7E59" w14:textId="77777777" w:rsidR="005C6D0B" w:rsidRPr="007445D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7445D1">
        <w:rPr>
          <w:rFonts w:ascii="仿宋_GB2312" w:eastAsia="仿宋_GB2312" w:hint="eastAsia"/>
          <w:sz w:val="28"/>
          <w:szCs w:val="28"/>
          <w:lang w:eastAsia="zh-CN"/>
        </w:rPr>
        <w:t>进行阶段性总结会议，明确下一阶段训练目标。</w:t>
      </w:r>
    </w:p>
    <w:p w14:paraId="5D5EF712" w14:textId="77777777" w:rsidR="005C6D0B" w:rsidRPr="007445D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7445D1">
        <w:rPr>
          <w:rFonts w:ascii="仿宋_GB2312" w:eastAsia="仿宋_GB2312" w:hint="eastAsia"/>
          <w:sz w:val="28"/>
          <w:szCs w:val="28"/>
          <w:lang w:eastAsia="zh-CN"/>
        </w:rPr>
        <w:t>尝试新的机构改进方案，例如优化拾取或投射结构。</w:t>
      </w:r>
    </w:p>
    <w:p w14:paraId="1F39461B" w14:textId="77777777" w:rsidR="005C6D0B" w:rsidRPr="007445D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7445D1">
        <w:rPr>
          <w:rFonts w:ascii="仿宋_GB2312" w:eastAsia="仿宋_GB2312" w:hint="eastAsia"/>
          <w:sz w:val="28"/>
          <w:szCs w:val="28"/>
          <w:lang w:eastAsia="zh-CN"/>
        </w:rPr>
        <w:t>对机器人底盘进行耐久测试，连续运行并记录结构稳定性。</w:t>
      </w:r>
    </w:p>
    <w:p w14:paraId="7343481B" w14:textId="77777777" w:rsidR="005C6D0B" w:rsidRPr="007445D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7445D1">
        <w:rPr>
          <w:rFonts w:ascii="仿宋_GB2312" w:eastAsia="仿宋_GB2312" w:hint="eastAsia"/>
          <w:sz w:val="28"/>
          <w:szCs w:val="28"/>
          <w:lang w:eastAsia="zh-CN"/>
        </w:rPr>
        <w:br w:type="page"/>
      </w:r>
    </w:p>
    <w:p w14:paraId="77322CE4" w14:textId="77777777" w:rsidR="005C6D0B" w:rsidRPr="007445D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7445D1">
        <w:rPr>
          <w:rFonts w:ascii="仿宋_GB2312" w:eastAsia="仿宋_GB2312" w:hint="eastAsia"/>
          <w:sz w:val="28"/>
          <w:szCs w:val="28"/>
          <w:lang w:eastAsia="zh-CN"/>
        </w:rPr>
        <w:lastRenderedPageBreak/>
        <w:t>机器人竞赛班训练记录</w:t>
      </w:r>
    </w:p>
    <w:p w14:paraId="5AF1150C" w14:textId="77777777" w:rsidR="005C6D0B" w:rsidRPr="007445D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7445D1">
        <w:rPr>
          <w:rFonts w:ascii="仿宋_GB2312" w:eastAsia="仿宋_GB2312" w:hint="eastAsia"/>
          <w:sz w:val="28"/>
          <w:szCs w:val="28"/>
          <w:lang w:eastAsia="zh-CN"/>
        </w:rPr>
        <w:t>日期：2025年11月24日</w:t>
      </w:r>
    </w:p>
    <w:p w14:paraId="6DC14EB0" w14:textId="77777777" w:rsidR="005C6D0B" w:rsidRPr="007445D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7445D1">
        <w:rPr>
          <w:rFonts w:ascii="仿宋_GB2312" w:eastAsia="仿宋_GB2312" w:hint="eastAsia"/>
          <w:sz w:val="28"/>
          <w:szCs w:val="28"/>
          <w:lang w:eastAsia="zh-CN"/>
        </w:rPr>
        <w:t>实到学生：</w:t>
      </w:r>
    </w:p>
    <w:p w14:paraId="2BF4B445" w14:textId="77777777" w:rsidR="005C6D0B" w:rsidRPr="007445D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7445D1">
        <w:rPr>
          <w:rFonts w:ascii="仿宋_GB2312" w:eastAsia="仿宋_GB2312" w:hint="eastAsia"/>
          <w:sz w:val="28"/>
          <w:szCs w:val="28"/>
          <w:lang w:eastAsia="zh-CN"/>
        </w:rPr>
        <w:t xml:space="preserve">李明哲 杨安宸 张逸沫 俞懿 </w:t>
      </w:r>
      <w:proofErr w:type="gramStart"/>
      <w:r w:rsidRPr="007445D1">
        <w:rPr>
          <w:rFonts w:ascii="仿宋_GB2312" w:eastAsia="仿宋_GB2312" w:hint="eastAsia"/>
          <w:sz w:val="28"/>
          <w:szCs w:val="28"/>
          <w:lang w:eastAsia="zh-CN"/>
        </w:rPr>
        <w:t>舒杨</w:t>
      </w:r>
      <w:proofErr w:type="gramEnd"/>
      <w:r w:rsidRPr="007445D1">
        <w:rPr>
          <w:rFonts w:ascii="仿宋_GB2312" w:eastAsia="仿宋_GB2312" w:hint="eastAsia"/>
          <w:sz w:val="28"/>
          <w:szCs w:val="28"/>
          <w:lang w:eastAsia="zh-CN"/>
        </w:rPr>
        <w:t xml:space="preserve"> </w:t>
      </w:r>
      <w:proofErr w:type="gramStart"/>
      <w:r w:rsidRPr="007445D1">
        <w:rPr>
          <w:rFonts w:ascii="仿宋_GB2312" w:eastAsia="仿宋_GB2312" w:hint="eastAsia"/>
          <w:sz w:val="28"/>
          <w:szCs w:val="28"/>
          <w:lang w:eastAsia="zh-CN"/>
        </w:rPr>
        <w:t>吴亦勋</w:t>
      </w:r>
      <w:proofErr w:type="gramEnd"/>
      <w:r w:rsidRPr="007445D1">
        <w:rPr>
          <w:rFonts w:ascii="仿宋_GB2312" w:eastAsia="仿宋_GB2312" w:hint="eastAsia"/>
          <w:sz w:val="28"/>
          <w:szCs w:val="28"/>
          <w:lang w:eastAsia="zh-CN"/>
        </w:rPr>
        <w:t xml:space="preserve"> 李明睿 罗成君 毛家瑞 叶俊麟 </w:t>
      </w:r>
      <w:proofErr w:type="gramStart"/>
      <w:r w:rsidRPr="007445D1">
        <w:rPr>
          <w:rFonts w:ascii="仿宋_GB2312" w:eastAsia="仿宋_GB2312" w:hint="eastAsia"/>
          <w:sz w:val="28"/>
          <w:szCs w:val="28"/>
          <w:lang w:eastAsia="zh-CN"/>
        </w:rPr>
        <w:t>王裕川</w:t>
      </w:r>
      <w:proofErr w:type="gramEnd"/>
      <w:r w:rsidRPr="007445D1">
        <w:rPr>
          <w:rFonts w:ascii="仿宋_GB2312" w:eastAsia="仿宋_GB2312" w:hint="eastAsia"/>
          <w:sz w:val="28"/>
          <w:szCs w:val="28"/>
          <w:lang w:eastAsia="zh-CN"/>
        </w:rPr>
        <w:t xml:space="preserve"> 朱</w:t>
      </w:r>
      <w:proofErr w:type="gramStart"/>
      <w:r w:rsidRPr="007445D1">
        <w:rPr>
          <w:rFonts w:ascii="仿宋_GB2312" w:eastAsia="仿宋_GB2312" w:hint="eastAsia"/>
          <w:sz w:val="28"/>
          <w:szCs w:val="28"/>
          <w:lang w:eastAsia="zh-CN"/>
        </w:rPr>
        <w:t>浩</w:t>
      </w:r>
      <w:proofErr w:type="gramEnd"/>
      <w:r w:rsidRPr="007445D1">
        <w:rPr>
          <w:rFonts w:ascii="仿宋_GB2312" w:eastAsia="仿宋_GB2312" w:hint="eastAsia"/>
          <w:sz w:val="28"/>
          <w:szCs w:val="28"/>
          <w:lang w:eastAsia="zh-CN"/>
        </w:rPr>
        <w:t xml:space="preserve">宇 王思远 柴天泽 程云潇 黄嘉诚 </w:t>
      </w:r>
      <w:proofErr w:type="gramStart"/>
      <w:r w:rsidRPr="007445D1">
        <w:rPr>
          <w:rFonts w:ascii="仿宋_GB2312" w:eastAsia="仿宋_GB2312" w:hint="eastAsia"/>
          <w:sz w:val="28"/>
          <w:szCs w:val="28"/>
          <w:lang w:eastAsia="zh-CN"/>
        </w:rPr>
        <w:t>祝若文</w:t>
      </w:r>
      <w:proofErr w:type="gramEnd"/>
      <w:r w:rsidRPr="007445D1">
        <w:rPr>
          <w:rFonts w:ascii="仿宋_GB2312" w:eastAsia="仿宋_GB2312" w:hint="eastAsia"/>
          <w:sz w:val="28"/>
          <w:szCs w:val="28"/>
          <w:lang w:eastAsia="zh-CN"/>
        </w:rPr>
        <w:t xml:space="preserve"> 郑家成 </w:t>
      </w:r>
      <w:proofErr w:type="gramStart"/>
      <w:r w:rsidRPr="007445D1">
        <w:rPr>
          <w:rFonts w:ascii="仿宋_GB2312" w:eastAsia="仿宋_GB2312" w:hint="eastAsia"/>
          <w:sz w:val="28"/>
          <w:szCs w:val="28"/>
          <w:lang w:eastAsia="zh-CN"/>
        </w:rPr>
        <w:t>周沫勋</w:t>
      </w:r>
      <w:proofErr w:type="gramEnd"/>
      <w:r w:rsidRPr="007445D1">
        <w:rPr>
          <w:rFonts w:ascii="仿宋_GB2312" w:eastAsia="仿宋_GB2312" w:hint="eastAsia"/>
          <w:sz w:val="28"/>
          <w:szCs w:val="28"/>
          <w:lang w:eastAsia="zh-CN"/>
        </w:rPr>
        <w:t xml:space="preserve"> 李奕宏 张昱潇 陈益沅</w:t>
      </w:r>
    </w:p>
    <w:p w14:paraId="65B47822" w14:textId="77777777" w:rsidR="005C6D0B" w:rsidRPr="007445D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7445D1">
        <w:rPr>
          <w:rFonts w:ascii="仿宋_GB2312" w:eastAsia="仿宋_GB2312" w:hint="eastAsia"/>
          <w:sz w:val="28"/>
          <w:szCs w:val="28"/>
          <w:lang w:eastAsia="zh-CN"/>
        </w:rPr>
        <w:t>活动内容：</w:t>
      </w:r>
    </w:p>
    <w:p w14:paraId="57718B9D" w14:textId="77777777" w:rsidR="005C6D0B" w:rsidRPr="007445D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7445D1">
        <w:rPr>
          <w:rFonts w:ascii="仿宋_GB2312" w:eastAsia="仿宋_GB2312" w:hint="eastAsia"/>
          <w:sz w:val="28"/>
          <w:szCs w:val="28"/>
          <w:lang w:eastAsia="zh-CN"/>
        </w:rPr>
        <w:t>开展对抗训练，提高学生操作熟练度和团队配合能力。</w:t>
      </w:r>
    </w:p>
    <w:p w14:paraId="3A05E904" w14:textId="77777777" w:rsidR="005C6D0B" w:rsidRPr="007445D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7445D1">
        <w:rPr>
          <w:rFonts w:ascii="仿宋_GB2312" w:eastAsia="仿宋_GB2312" w:hint="eastAsia"/>
          <w:sz w:val="28"/>
          <w:szCs w:val="28"/>
          <w:lang w:eastAsia="zh-CN"/>
        </w:rPr>
        <w:t>安排学生整理比赛资料和训练记录，为后续赛事做准备。</w:t>
      </w:r>
    </w:p>
    <w:p w14:paraId="0FC91646" w14:textId="77777777" w:rsidR="005C6D0B" w:rsidRPr="007445D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7445D1">
        <w:rPr>
          <w:rFonts w:ascii="仿宋_GB2312" w:eastAsia="仿宋_GB2312" w:hint="eastAsia"/>
          <w:sz w:val="28"/>
          <w:szCs w:val="28"/>
          <w:lang w:eastAsia="zh-CN"/>
        </w:rPr>
        <w:t>尝试新的机构改进方案，例如优化拾取或投射结构。</w:t>
      </w:r>
    </w:p>
    <w:p w14:paraId="30682A69" w14:textId="77777777" w:rsidR="005C6D0B" w:rsidRPr="007445D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7445D1">
        <w:rPr>
          <w:rFonts w:ascii="仿宋_GB2312" w:eastAsia="仿宋_GB2312" w:hint="eastAsia"/>
          <w:sz w:val="28"/>
          <w:szCs w:val="28"/>
          <w:lang w:eastAsia="zh-CN"/>
        </w:rPr>
        <w:t>总结</w:t>
      </w:r>
      <w:proofErr w:type="gramStart"/>
      <w:r w:rsidRPr="007445D1">
        <w:rPr>
          <w:rFonts w:ascii="仿宋_GB2312" w:eastAsia="仿宋_GB2312" w:hint="eastAsia"/>
          <w:sz w:val="28"/>
          <w:szCs w:val="28"/>
          <w:lang w:eastAsia="zh-CN"/>
        </w:rPr>
        <w:t>区域赛</w:t>
      </w:r>
      <w:proofErr w:type="gramEnd"/>
      <w:r w:rsidRPr="007445D1">
        <w:rPr>
          <w:rFonts w:ascii="仿宋_GB2312" w:eastAsia="仿宋_GB2312" w:hint="eastAsia"/>
          <w:sz w:val="28"/>
          <w:szCs w:val="28"/>
          <w:lang w:eastAsia="zh-CN"/>
        </w:rPr>
        <w:t>比赛情况，对机器人结构和程序进行针对性改进。</w:t>
      </w:r>
    </w:p>
    <w:p w14:paraId="272FD3B7" w14:textId="77777777" w:rsidR="005C6D0B" w:rsidRPr="007445D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7445D1">
        <w:rPr>
          <w:rFonts w:ascii="仿宋_GB2312" w:eastAsia="仿宋_GB2312" w:hint="eastAsia"/>
          <w:sz w:val="28"/>
          <w:szCs w:val="28"/>
          <w:lang w:eastAsia="zh-CN"/>
        </w:rPr>
        <w:t>对机器人底盘进行耐久测试，连续运行并记录结构稳定性。</w:t>
      </w:r>
    </w:p>
    <w:p w14:paraId="70D9D796" w14:textId="77777777" w:rsidR="005C6D0B" w:rsidRPr="007445D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7445D1">
        <w:rPr>
          <w:rFonts w:ascii="仿宋_GB2312" w:eastAsia="仿宋_GB2312" w:hint="eastAsia"/>
          <w:sz w:val="28"/>
          <w:szCs w:val="28"/>
          <w:lang w:eastAsia="zh-CN"/>
        </w:rPr>
        <w:br w:type="page"/>
      </w:r>
    </w:p>
    <w:p w14:paraId="703099F6" w14:textId="77777777" w:rsidR="005C6D0B" w:rsidRPr="007445D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7445D1">
        <w:rPr>
          <w:rFonts w:ascii="仿宋_GB2312" w:eastAsia="仿宋_GB2312" w:hint="eastAsia"/>
          <w:sz w:val="28"/>
          <w:szCs w:val="28"/>
          <w:lang w:eastAsia="zh-CN"/>
        </w:rPr>
        <w:lastRenderedPageBreak/>
        <w:t>机器人竞赛班训练记录</w:t>
      </w:r>
    </w:p>
    <w:p w14:paraId="138F77F8" w14:textId="77777777" w:rsidR="005C6D0B" w:rsidRPr="007445D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7445D1">
        <w:rPr>
          <w:rFonts w:ascii="仿宋_GB2312" w:eastAsia="仿宋_GB2312" w:hint="eastAsia"/>
          <w:sz w:val="28"/>
          <w:szCs w:val="28"/>
          <w:lang w:eastAsia="zh-CN"/>
        </w:rPr>
        <w:t>日期：2025年11月25日</w:t>
      </w:r>
    </w:p>
    <w:p w14:paraId="01FA137A" w14:textId="77777777" w:rsidR="005C6D0B" w:rsidRPr="007445D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7445D1">
        <w:rPr>
          <w:rFonts w:ascii="仿宋_GB2312" w:eastAsia="仿宋_GB2312" w:hint="eastAsia"/>
          <w:sz w:val="28"/>
          <w:szCs w:val="28"/>
          <w:lang w:eastAsia="zh-CN"/>
        </w:rPr>
        <w:t>实到学生：</w:t>
      </w:r>
    </w:p>
    <w:p w14:paraId="71C9F381" w14:textId="77777777" w:rsidR="005C6D0B" w:rsidRPr="007445D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7445D1">
        <w:rPr>
          <w:rFonts w:ascii="仿宋_GB2312" w:eastAsia="仿宋_GB2312" w:hint="eastAsia"/>
          <w:sz w:val="28"/>
          <w:szCs w:val="28"/>
          <w:lang w:eastAsia="zh-CN"/>
        </w:rPr>
        <w:t xml:space="preserve">李明哲 杨安宸 柴天泽 </w:t>
      </w:r>
      <w:proofErr w:type="gramStart"/>
      <w:r w:rsidRPr="007445D1">
        <w:rPr>
          <w:rFonts w:ascii="仿宋_GB2312" w:eastAsia="仿宋_GB2312" w:hint="eastAsia"/>
          <w:sz w:val="28"/>
          <w:szCs w:val="28"/>
          <w:lang w:eastAsia="zh-CN"/>
        </w:rPr>
        <w:t>陈乾之</w:t>
      </w:r>
      <w:proofErr w:type="gramEnd"/>
      <w:r w:rsidRPr="007445D1">
        <w:rPr>
          <w:rFonts w:ascii="仿宋_GB2312" w:eastAsia="仿宋_GB2312" w:hint="eastAsia"/>
          <w:sz w:val="28"/>
          <w:szCs w:val="28"/>
          <w:lang w:eastAsia="zh-CN"/>
        </w:rPr>
        <w:t xml:space="preserve"> </w:t>
      </w:r>
      <w:proofErr w:type="gramStart"/>
      <w:r w:rsidRPr="007445D1">
        <w:rPr>
          <w:rFonts w:ascii="仿宋_GB2312" w:eastAsia="仿宋_GB2312" w:hint="eastAsia"/>
          <w:sz w:val="28"/>
          <w:szCs w:val="28"/>
          <w:lang w:eastAsia="zh-CN"/>
        </w:rPr>
        <w:t>周沫勋</w:t>
      </w:r>
      <w:proofErr w:type="gramEnd"/>
      <w:r w:rsidRPr="007445D1">
        <w:rPr>
          <w:rFonts w:ascii="仿宋_GB2312" w:eastAsia="仿宋_GB2312" w:hint="eastAsia"/>
          <w:sz w:val="28"/>
          <w:szCs w:val="28"/>
          <w:lang w:eastAsia="zh-CN"/>
        </w:rPr>
        <w:t xml:space="preserve"> 黄嘉诚 俞懿 </w:t>
      </w:r>
      <w:proofErr w:type="gramStart"/>
      <w:r w:rsidRPr="007445D1">
        <w:rPr>
          <w:rFonts w:ascii="仿宋_GB2312" w:eastAsia="仿宋_GB2312" w:hint="eastAsia"/>
          <w:sz w:val="28"/>
          <w:szCs w:val="28"/>
          <w:lang w:eastAsia="zh-CN"/>
        </w:rPr>
        <w:t>舒杨</w:t>
      </w:r>
      <w:proofErr w:type="gramEnd"/>
      <w:r w:rsidRPr="007445D1">
        <w:rPr>
          <w:rFonts w:ascii="仿宋_GB2312" w:eastAsia="仿宋_GB2312" w:hint="eastAsia"/>
          <w:sz w:val="28"/>
          <w:szCs w:val="28"/>
          <w:lang w:eastAsia="zh-CN"/>
        </w:rPr>
        <w:t xml:space="preserve"> 程云潇 吴浩然 祝晨暮 陈益沅 张昱潇 张逸沫 罗成君 李明睿 李奕宏 朱</w:t>
      </w:r>
      <w:proofErr w:type="gramStart"/>
      <w:r w:rsidRPr="007445D1">
        <w:rPr>
          <w:rFonts w:ascii="仿宋_GB2312" w:eastAsia="仿宋_GB2312" w:hint="eastAsia"/>
          <w:sz w:val="28"/>
          <w:szCs w:val="28"/>
          <w:lang w:eastAsia="zh-CN"/>
        </w:rPr>
        <w:t>浩</w:t>
      </w:r>
      <w:proofErr w:type="gramEnd"/>
      <w:r w:rsidRPr="007445D1">
        <w:rPr>
          <w:rFonts w:ascii="仿宋_GB2312" w:eastAsia="仿宋_GB2312" w:hint="eastAsia"/>
          <w:sz w:val="28"/>
          <w:szCs w:val="28"/>
          <w:lang w:eastAsia="zh-CN"/>
        </w:rPr>
        <w:t xml:space="preserve">宇 </w:t>
      </w:r>
      <w:proofErr w:type="gramStart"/>
      <w:r w:rsidRPr="007445D1">
        <w:rPr>
          <w:rFonts w:ascii="仿宋_GB2312" w:eastAsia="仿宋_GB2312" w:hint="eastAsia"/>
          <w:sz w:val="28"/>
          <w:szCs w:val="28"/>
          <w:lang w:eastAsia="zh-CN"/>
        </w:rPr>
        <w:t>祝若文</w:t>
      </w:r>
      <w:proofErr w:type="gramEnd"/>
      <w:r w:rsidRPr="007445D1">
        <w:rPr>
          <w:rFonts w:ascii="仿宋_GB2312" w:eastAsia="仿宋_GB2312" w:hint="eastAsia"/>
          <w:sz w:val="28"/>
          <w:szCs w:val="28"/>
          <w:lang w:eastAsia="zh-CN"/>
        </w:rPr>
        <w:t xml:space="preserve"> 王思远 </w:t>
      </w:r>
      <w:proofErr w:type="gramStart"/>
      <w:r w:rsidRPr="007445D1">
        <w:rPr>
          <w:rFonts w:ascii="仿宋_GB2312" w:eastAsia="仿宋_GB2312" w:hint="eastAsia"/>
          <w:sz w:val="28"/>
          <w:szCs w:val="28"/>
          <w:lang w:eastAsia="zh-CN"/>
        </w:rPr>
        <w:t>吴亦勋</w:t>
      </w:r>
      <w:proofErr w:type="gramEnd"/>
      <w:r w:rsidRPr="007445D1">
        <w:rPr>
          <w:rFonts w:ascii="仿宋_GB2312" w:eastAsia="仿宋_GB2312" w:hint="eastAsia"/>
          <w:sz w:val="28"/>
          <w:szCs w:val="28"/>
          <w:lang w:eastAsia="zh-CN"/>
        </w:rPr>
        <w:t xml:space="preserve"> 郑家成 王裕川</w:t>
      </w:r>
    </w:p>
    <w:p w14:paraId="6B8F80F1" w14:textId="77777777" w:rsidR="005C6D0B" w:rsidRPr="007445D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7445D1">
        <w:rPr>
          <w:rFonts w:ascii="仿宋_GB2312" w:eastAsia="仿宋_GB2312" w:hint="eastAsia"/>
          <w:sz w:val="28"/>
          <w:szCs w:val="28"/>
          <w:lang w:eastAsia="zh-CN"/>
        </w:rPr>
        <w:t>活动内容：</w:t>
      </w:r>
    </w:p>
    <w:p w14:paraId="7B528FAA" w14:textId="77777777" w:rsidR="005C6D0B" w:rsidRPr="007445D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7445D1">
        <w:rPr>
          <w:rFonts w:ascii="仿宋_GB2312" w:eastAsia="仿宋_GB2312" w:hint="eastAsia"/>
          <w:sz w:val="28"/>
          <w:szCs w:val="28"/>
          <w:lang w:eastAsia="zh-CN"/>
        </w:rPr>
        <w:t>总结</w:t>
      </w:r>
      <w:proofErr w:type="gramStart"/>
      <w:r w:rsidRPr="007445D1">
        <w:rPr>
          <w:rFonts w:ascii="仿宋_GB2312" w:eastAsia="仿宋_GB2312" w:hint="eastAsia"/>
          <w:sz w:val="28"/>
          <w:szCs w:val="28"/>
          <w:lang w:eastAsia="zh-CN"/>
        </w:rPr>
        <w:t>区域赛</w:t>
      </w:r>
      <w:proofErr w:type="gramEnd"/>
      <w:r w:rsidRPr="007445D1">
        <w:rPr>
          <w:rFonts w:ascii="仿宋_GB2312" w:eastAsia="仿宋_GB2312" w:hint="eastAsia"/>
          <w:sz w:val="28"/>
          <w:szCs w:val="28"/>
          <w:lang w:eastAsia="zh-CN"/>
        </w:rPr>
        <w:t>比赛情况，对机器人结构和程序进行针对性改进。</w:t>
      </w:r>
    </w:p>
    <w:p w14:paraId="295E5F2D" w14:textId="77777777" w:rsidR="005C6D0B" w:rsidRPr="007445D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7445D1">
        <w:rPr>
          <w:rFonts w:ascii="仿宋_GB2312" w:eastAsia="仿宋_GB2312" w:hint="eastAsia"/>
          <w:sz w:val="28"/>
          <w:szCs w:val="28"/>
          <w:lang w:eastAsia="zh-CN"/>
        </w:rPr>
        <w:t>开展对抗训练，提高学生操作熟练度和团队配合能力。</w:t>
      </w:r>
    </w:p>
    <w:p w14:paraId="247602E9" w14:textId="77777777" w:rsidR="005C6D0B" w:rsidRPr="007445D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7445D1">
        <w:rPr>
          <w:rFonts w:ascii="仿宋_GB2312" w:eastAsia="仿宋_GB2312" w:hint="eastAsia"/>
          <w:sz w:val="28"/>
          <w:szCs w:val="28"/>
          <w:lang w:eastAsia="zh-CN"/>
        </w:rPr>
        <w:t>对机器人底盘进行耐久测试，连续运行并记录结构稳定性。</w:t>
      </w:r>
    </w:p>
    <w:p w14:paraId="5E5A7C02" w14:textId="77777777" w:rsidR="005C6D0B" w:rsidRPr="007445D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7445D1">
        <w:rPr>
          <w:rFonts w:ascii="仿宋_GB2312" w:eastAsia="仿宋_GB2312" w:hint="eastAsia"/>
          <w:sz w:val="28"/>
          <w:szCs w:val="28"/>
          <w:lang w:eastAsia="zh-CN"/>
        </w:rPr>
        <w:t>进行阶段性总结会议，明确下一阶段训练目标。</w:t>
      </w:r>
    </w:p>
    <w:p w14:paraId="505450FC" w14:textId="77777777" w:rsidR="005C6D0B" w:rsidRPr="007445D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7445D1">
        <w:rPr>
          <w:rFonts w:ascii="仿宋_GB2312" w:eastAsia="仿宋_GB2312" w:hint="eastAsia"/>
          <w:sz w:val="28"/>
          <w:szCs w:val="28"/>
          <w:lang w:eastAsia="zh-CN"/>
        </w:rPr>
        <w:t>尝试新的机构改进方案，例如优化拾取或投射结构。</w:t>
      </w:r>
    </w:p>
    <w:p w14:paraId="4DB3C1D7" w14:textId="77777777" w:rsidR="005C6D0B" w:rsidRPr="007445D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7445D1">
        <w:rPr>
          <w:rFonts w:ascii="仿宋_GB2312" w:eastAsia="仿宋_GB2312" w:hint="eastAsia"/>
          <w:sz w:val="28"/>
          <w:szCs w:val="28"/>
          <w:lang w:eastAsia="zh-CN"/>
        </w:rPr>
        <w:br w:type="page"/>
      </w:r>
    </w:p>
    <w:p w14:paraId="04203D56" w14:textId="77777777" w:rsidR="005C6D0B" w:rsidRPr="007445D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7445D1">
        <w:rPr>
          <w:rFonts w:ascii="仿宋_GB2312" w:eastAsia="仿宋_GB2312" w:hint="eastAsia"/>
          <w:sz w:val="28"/>
          <w:szCs w:val="28"/>
          <w:lang w:eastAsia="zh-CN"/>
        </w:rPr>
        <w:lastRenderedPageBreak/>
        <w:t>机器人竞赛班训练记录</w:t>
      </w:r>
    </w:p>
    <w:p w14:paraId="63DDB2C1" w14:textId="77777777" w:rsidR="005C6D0B" w:rsidRPr="007445D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7445D1">
        <w:rPr>
          <w:rFonts w:ascii="仿宋_GB2312" w:eastAsia="仿宋_GB2312" w:hint="eastAsia"/>
          <w:sz w:val="28"/>
          <w:szCs w:val="28"/>
          <w:lang w:eastAsia="zh-CN"/>
        </w:rPr>
        <w:t>日期：2025年11月26日</w:t>
      </w:r>
    </w:p>
    <w:p w14:paraId="4B1F7DE3" w14:textId="77777777" w:rsidR="005C6D0B" w:rsidRPr="007445D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7445D1">
        <w:rPr>
          <w:rFonts w:ascii="仿宋_GB2312" w:eastAsia="仿宋_GB2312" w:hint="eastAsia"/>
          <w:sz w:val="28"/>
          <w:szCs w:val="28"/>
          <w:lang w:eastAsia="zh-CN"/>
        </w:rPr>
        <w:t>实到学生：</w:t>
      </w:r>
    </w:p>
    <w:p w14:paraId="122D5D43" w14:textId="77777777" w:rsidR="005C6D0B" w:rsidRPr="007445D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proofErr w:type="gramStart"/>
      <w:r w:rsidRPr="007445D1">
        <w:rPr>
          <w:rFonts w:ascii="仿宋_GB2312" w:eastAsia="仿宋_GB2312" w:hint="eastAsia"/>
          <w:sz w:val="28"/>
          <w:szCs w:val="28"/>
          <w:lang w:eastAsia="zh-CN"/>
        </w:rPr>
        <w:t>舒杨</w:t>
      </w:r>
      <w:proofErr w:type="gramEnd"/>
      <w:r w:rsidRPr="007445D1">
        <w:rPr>
          <w:rFonts w:ascii="仿宋_GB2312" w:eastAsia="仿宋_GB2312" w:hint="eastAsia"/>
          <w:sz w:val="28"/>
          <w:szCs w:val="28"/>
          <w:lang w:eastAsia="zh-CN"/>
        </w:rPr>
        <w:t xml:space="preserve"> 叶俊麟 王星宇 张逸沫 李明哲 王思远 </w:t>
      </w:r>
      <w:proofErr w:type="gramStart"/>
      <w:r w:rsidRPr="007445D1">
        <w:rPr>
          <w:rFonts w:ascii="仿宋_GB2312" w:eastAsia="仿宋_GB2312" w:hint="eastAsia"/>
          <w:sz w:val="28"/>
          <w:szCs w:val="28"/>
          <w:lang w:eastAsia="zh-CN"/>
        </w:rPr>
        <w:t>陈乾之</w:t>
      </w:r>
      <w:proofErr w:type="gramEnd"/>
      <w:r w:rsidRPr="007445D1">
        <w:rPr>
          <w:rFonts w:ascii="仿宋_GB2312" w:eastAsia="仿宋_GB2312" w:hint="eastAsia"/>
          <w:sz w:val="28"/>
          <w:szCs w:val="28"/>
          <w:lang w:eastAsia="zh-CN"/>
        </w:rPr>
        <w:t xml:space="preserve"> 洪</w:t>
      </w:r>
      <w:r w:rsidRPr="007445D1">
        <w:rPr>
          <w:rFonts w:ascii="微软雅黑" w:eastAsia="微软雅黑" w:hAnsi="微软雅黑" w:cs="微软雅黑" w:hint="eastAsia"/>
          <w:sz w:val="28"/>
          <w:szCs w:val="28"/>
          <w:lang w:eastAsia="zh-CN"/>
        </w:rPr>
        <w:t>業</w:t>
      </w:r>
      <w:r w:rsidRPr="007445D1">
        <w:rPr>
          <w:rFonts w:ascii="仿宋_GB2312" w:eastAsia="仿宋_GB2312" w:hint="eastAsia"/>
          <w:sz w:val="28"/>
          <w:szCs w:val="28"/>
          <w:lang w:eastAsia="zh-CN"/>
        </w:rPr>
        <w:t xml:space="preserve"> 杨安宸 </w:t>
      </w:r>
      <w:proofErr w:type="gramStart"/>
      <w:r w:rsidRPr="007445D1">
        <w:rPr>
          <w:rFonts w:ascii="仿宋_GB2312" w:eastAsia="仿宋_GB2312" w:hint="eastAsia"/>
          <w:sz w:val="28"/>
          <w:szCs w:val="28"/>
          <w:lang w:eastAsia="zh-CN"/>
        </w:rPr>
        <w:t>吴亦勋</w:t>
      </w:r>
      <w:proofErr w:type="gramEnd"/>
      <w:r w:rsidRPr="007445D1">
        <w:rPr>
          <w:rFonts w:ascii="仿宋_GB2312" w:eastAsia="仿宋_GB2312" w:hint="eastAsia"/>
          <w:sz w:val="28"/>
          <w:szCs w:val="28"/>
          <w:lang w:eastAsia="zh-CN"/>
        </w:rPr>
        <w:t xml:space="preserve"> 陈益沅 </w:t>
      </w:r>
      <w:proofErr w:type="gramStart"/>
      <w:r w:rsidRPr="007445D1">
        <w:rPr>
          <w:rFonts w:ascii="仿宋_GB2312" w:eastAsia="仿宋_GB2312" w:hint="eastAsia"/>
          <w:sz w:val="28"/>
          <w:szCs w:val="28"/>
          <w:lang w:eastAsia="zh-CN"/>
        </w:rPr>
        <w:t>王裕川</w:t>
      </w:r>
      <w:proofErr w:type="gramEnd"/>
      <w:r w:rsidRPr="007445D1">
        <w:rPr>
          <w:rFonts w:ascii="仿宋_GB2312" w:eastAsia="仿宋_GB2312" w:hint="eastAsia"/>
          <w:sz w:val="28"/>
          <w:szCs w:val="28"/>
          <w:lang w:eastAsia="zh-CN"/>
        </w:rPr>
        <w:t xml:space="preserve"> 郑家成 俞懿 柴天泽 张昱潇 </w:t>
      </w:r>
      <w:proofErr w:type="gramStart"/>
      <w:r w:rsidRPr="007445D1">
        <w:rPr>
          <w:rFonts w:ascii="仿宋_GB2312" w:eastAsia="仿宋_GB2312" w:hint="eastAsia"/>
          <w:sz w:val="28"/>
          <w:szCs w:val="28"/>
          <w:lang w:eastAsia="zh-CN"/>
        </w:rPr>
        <w:t>周沫勋</w:t>
      </w:r>
      <w:proofErr w:type="gramEnd"/>
      <w:r w:rsidRPr="007445D1">
        <w:rPr>
          <w:rFonts w:ascii="仿宋_GB2312" w:eastAsia="仿宋_GB2312" w:hint="eastAsia"/>
          <w:sz w:val="28"/>
          <w:szCs w:val="28"/>
          <w:lang w:eastAsia="zh-CN"/>
        </w:rPr>
        <w:t xml:space="preserve"> 黄嘉诚 吴浩然 朱</w:t>
      </w:r>
      <w:proofErr w:type="gramStart"/>
      <w:r w:rsidRPr="007445D1">
        <w:rPr>
          <w:rFonts w:ascii="仿宋_GB2312" w:eastAsia="仿宋_GB2312" w:hint="eastAsia"/>
          <w:sz w:val="28"/>
          <w:szCs w:val="28"/>
          <w:lang w:eastAsia="zh-CN"/>
        </w:rPr>
        <w:t>浩</w:t>
      </w:r>
      <w:proofErr w:type="gramEnd"/>
      <w:r w:rsidRPr="007445D1">
        <w:rPr>
          <w:rFonts w:ascii="仿宋_GB2312" w:eastAsia="仿宋_GB2312" w:hint="eastAsia"/>
          <w:sz w:val="28"/>
          <w:szCs w:val="28"/>
          <w:lang w:eastAsia="zh-CN"/>
        </w:rPr>
        <w:t>宇 罗成君 祝晨暮 李明睿 毛家瑞</w:t>
      </w:r>
    </w:p>
    <w:p w14:paraId="715F871D" w14:textId="77777777" w:rsidR="005C6D0B" w:rsidRPr="007445D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7445D1">
        <w:rPr>
          <w:rFonts w:ascii="仿宋_GB2312" w:eastAsia="仿宋_GB2312" w:hint="eastAsia"/>
          <w:sz w:val="28"/>
          <w:szCs w:val="28"/>
          <w:lang w:eastAsia="zh-CN"/>
        </w:rPr>
        <w:t>活动内容：</w:t>
      </w:r>
    </w:p>
    <w:p w14:paraId="78CF5114" w14:textId="77777777" w:rsidR="005C6D0B" w:rsidRPr="007445D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7445D1">
        <w:rPr>
          <w:rFonts w:ascii="仿宋_GB2312" w:eastAsia="仿宋_GB2312" w:hint="eastAsia"/>
          <w:sz w:val="28"/>
          <w:szCs w:val="28"/>
          <w:lang w:eastAsia="zh-CN"/>
        </w:rPr>
        <w:t>尝试新的机构改进方案，例如优化拾取或投射结构。</w:t>
      </w:r>
    </w:p>
    <w:p w14:paraId="44665BAF" w14:textId="77777777" w:rsidR="005C6D0B" w:rsidRPr="007445D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7445D1">
        <w:rPr>
          <w:rFonts w:ascii="仿宋_GB2312" w:eastAsia="仿宋_GB2312" w:hint="eastAsia"/>
          <w:sz w:val="28"/>
          <w:szCs w:val="28"/>
          <w:lang w:eastAsia="zh-CN"/>
        </w:rPr>
        <w:t>开展对抗训练，提高学生操作熟练度和团队配合能力。</w:t>
      </w:r>
    </w:p>
    <w:p w14:paraId="25D82650" w14:textId="77777777" w:rsidR="005C6D0B" w:rsidRPr="007445D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7445D1">
        <w:rPr>
          <w:rFonts w:ascii="仿宋_GB2312" w:eastAsia="仿宋_GB2312" w:hint="eastAsia"/>
          <w:sz w:val="28"/>
          <w:szCs w:val="28"/>
          <w:lang w:eastAsia="zh-CN"/>
        </w:rPr>
        <w:t>安排学生整理比赛资料和训练记录，为后续赛事做准备。</w:t>
      </w:r>
    </w:p>
    <w:p w14:paraId="70428774" w14:textId="77777777" w:rsidR="005C6D0B" w:rsidRPr="007445D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7445D1">
        <w:rPr>
          <w:rFonts w:ascii="仿宋_GB2312" w:eastAsia="仿宋_GB2312" w:hint="eastAsia"/>
          <w:sz w:val="28"/>
          <w:szCs w:val="28"/>
          <w:lang w:eastAsia="zh-CN"/>
        </w:rPr>
        <w:t>对机器人底盘进行耐久测试，连续运行并记录结构稳定性。</w:t>
      </w:r>
    </w:p>
    <w:p w14:paraId="4353566A" w14:textId="77777777" w:rsidR="005C6D0B" w:rsidRPr="007445D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7445D1">
        <w:rPr>
          <w:rFonts w:ascii="仿宋_GB2312" w:eastAsia="仿宋_GB2312" w:hint="eastAsia"/>
          <w:sz w:val="28"/>
          <w:szCs w:val="28"/>
          <w:lang w:eastAsia="zh-CN"/>
        </w:rPr>
        <w:t>进行阶段性总结会议，明确下一阶段训练目标。</w:t>
      </w:r>
    </w:p>
    <w:p w14:paraId="6F270249" w14:textId="77777777" w:rsidR="005C6D0B" w:rsidRPr="007445D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7445D1">
        <w:rPr>
          <w:rFonts w:ascii="仿宋_GB2312" w:eastAsia="仿宋_GB2312" w:hint="eastAsia"/>
          <w:sz w:val="28"/>
          <w:szCs w:val="28"/>
          <w:lang w:eastAsia="zh-CN"/>
        </w:rPr>
        <w:br w:type="page"/>
      </w:r>
    </w:p>
    <w:p w14:paraId="468FAC4C" w14:textId="77777777" w:rsidR="005C6D0B" w:rsidRPr="007445D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7445D1">
        <w:rPr>
          <w:rFonts w:ascii="仿宋_GB2312" w:eastAsia="仿宋_GB2312" w:hint="eastAsia"/>
          <w:sz w:val="28"/>
          <w:szCs w:val="28"/>
          <w:lang w:eastAsia="zh-CN"/>
        </w:rPr>
        <w:lastRenderedPageBreak/>
        <w:t>机器人竞赛班训练记录</w:t>
      </w:r>
    </w:p>
    <w:p w14:paraId="10D1AA2B" w14:textId="77777777" w:rsidR="005C6D0B" w:rsidRPr="007445D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7445D1">
        <w:rPr>
          <w:rFonts w:ascii="仿宋_GB2312" w:eastAsia="仿宋_GB2312" w:hint="eastAsia"/>
          <w:sz w:val="28"/>
          <w:szCs w:val="28"/>
          <w:lang w:eastAsia="zh-CN"/>
        </w:rPr>
        <w:t>日期：2025年11月27日</w:t>
      </w:r>
    </w:p>
    <w:p w14:paraId="5679DCD5" w14:textId="77777777" w:rsidR="005C6D0B" w:rsidRPr="007445D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7445D1">
        <w:rPr>
          <w:rFonts w:ascii="仿宋_GB2312" w:eastAsia="仿宋_GB2312" w:hint="eastAsia"/>
          <w:sz w:val="28"/>
          <w:szCs w:val="28"/>
          <w:lang w:eastAsia="zh-CN"/>
        </w:rPr>
        <w:t>实到学生：</w:t>
      </w:r>
    </w:p>
    <w:p w14:paraId="1C19AD79" w14:textId="77777777" w:rsidR="005C6D0B" w:rsidRPr="007445D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proofErr w:type="gramStart"/>
      <w:r w:rsidRPr="007445D1">
        <w:rPr>
          <w:rFonts w:ascii="仿宋_GB2312" w:eastAsia="仿宋_GB2312" w:hint="eastAsia"/>
          <w:sz w:val="28"/>
          <w:szCs w:val="28"/>
          <w:lang w:eastAsia="zh-CN"/>
        </w:rPr>
        <w:t>舒杨</w:t>
      </w:r>
      <w:proofErr w:type="gramEnd"/>
      <w:r w:rsidRPr="007445D1">
        <w:rPr>
          <w:rFonts w:ascii="仿宋_GB2312" w:eastAsia="仿宋_GB2312" w:hint="eastAsia"/>
          <w:sz w:val="28"/>
          <w:szCs w:val="28"/>
          <w:lang w:eastAsia="zh-CN"/>
        </w:rPr>
        <w:t xml:space="preserve"> 张逸沫 </w:t>
      </w:r>
      <w:proofErr w:type="gramStart"/>
      <w:r w:rsidRPr="007445D1">
        <w:rPr>
          <w:rFonts w:ascii="仿宋_GB2312" w:eastAsia="仿宋_GB2312" w:hint="eastAsia"/>
          <w:sz w:val="28"/>
          <w:szCs w:val="28"/>
          <w:lang w:eastAsia="zh-CN"/>
        </w:rPr>
        <w:t>王裕川</w:t>
      </w:r>
      <w:proofErr w:type="gramEnd"/>
      <w:r w:rsidRPr="007445D1">
        <w:rPr>
          <w:rFonts w:ascii="仿宋_GB2312" w:eastAsia="仿宋_GB2312" w:hint="eastAsia"/>
          <w:sz w:val="28"/>
          <w:szCs w:val="28"/>
          <w:lang w:eastAsia="zh-CN"/>
        </w:rPr>
        <w:t xml:space="preserve"> 洪</w:t>
      </w:r>
      <w:r w:rsidRPr="007445D1">
        <w:rPr>
          <w:rFonts w:ascii="微软雅黑" w:eastAsia="微软雅黑" w:hAnsi="微软雅黑" w:cs="微软雅黑" w:hint="eastAsia"/>
          <w:sz w:val="28"/>
          <w:szCs w:val="28"/>
          <w:lang w:eastAsia="zh-CN"/>
        </w:rPr>
        <w:t>業</w:t>
      </w:r>
      <w:r w:rsidRPr="007445D1">
        <w:rPr>
          <w:rFonts w:ascii="仿宋_GB2312" w:eastAsia="仿宋_GB2312" w:hint="eastAsia"/>
          <w:sz w:val="28"/>
          <w:szCs w:val="28"/>
          <w:lang w:eastAsia="zh-CN"/>
        </w:rPr>
        <w:t xml:space="preserve"> 郑家成 叶俊麟 毛家瑞 陈益沅 朱</w:t>
      </w:r>
      <w:proofErr w:type="gramStart"/>
      <w:r w:rsidRPr="007445D1">
        <w:rPr>
          <w:rFonts w:ascii="仿宋_GB2312" w:eastAsia="仿宋_GB2312" w:hint="eastAsia"/>
          <w:sz w:val="28"/>
          <w:szCs w:val="28"/>
          <w:lang w:eastAsia="zh-CN"/>
        </w:rPr>
        <w:t>浩</w:t>
      </w:r>
      <w:proofErr w:type="gramEnd"/>
      <w:r w:rsidRPr="007445D1">
        <w:rPr>
          <w:rFonts w:ascii="仿宋_GB2312" w:eastAsia="仿宋_GB2312" w:hint="eastAsia"/>
          <w:sz w:val="28"/>
          <w:szCs w:val="28"/>
          <w:lang w:eastAsia="zh-CN"/>
        </w:rPr>
        <w:t xml:space="preserve">宇 李明哲 李明睿 </w:t>
      </w:r>
      <w:proofErr w:type="gramStart"/>
      <w:r w:rsidRPr="007445D1">
        <w:rPr>
          <w:rFonts w:ascii="仿宋_GB2312" w:eastAsia="仿宋_GB2312" w:hint="eastAsia"/>
          <w:sz w:val="28"/>
          <w:szCs w:val="28"/>
          <w:lang w:eastAsia="zh-CN"/>
        </w:rPr>
        <w:t>祝若文</w:t>
      </w:r>
      <w:proofErr w:type="gramEnd"/>
      <w:r w:rsidRPr="007445D1">
        <w:rPr>
          <w:rFonts w:ascii="仿宋_GB2312" w:eastAsia="仿宋_GB2312" w:hint="eastAsia"/>
          <w:sz w:val="28"/>
          <w:szCs w:val="28"/>
          <w:lang w:eastAsia="zh-CN"/>
        </w:rPr>
        <w:t xml:space="preserve"> </w:t>
      </w:r>
      <w:proofErr w:type="gramStart"/>
      <w:r w:rsidRPr="007445D1">
        <w:rPr>
          <w:rFonts w:ascii="仿宋_GB2312" w:eastAsia="仿宋_GB2312" w:hint="eastAsia"/>
          <w:sz w:val="28"/>
          <w:szCs w:val="28"/>
          <w:lang w:eastAsia="zh-CN"/>
        </w:rPr>
        <w:t>陈乾之</w:t>
      </w:r>
      <w:proofErr w:type="gramEnd"/>
      <w:r w:rsidRPr="007445D1">
        <w:rPr>
          <w:rFonts w:ascii="仿宋_GB2312" w:eastAsia="仿宋_GB2312" w:hint="eastAsia"/>
          <w:sz w:val="28"/>
          <w:szCs w:val="28"/>
          <w:lang w:eastAsia="zh-CN"/>
        </w:rPr>
        <w:t xml:space="preserve"> 祝晨暮 王星宇 罗成君 王思远 程云潇 李奕宏 俞懿 黄嘉诚 </w:t>
      </w:r>
      <w:proofErr w:type="gramStart"/>
      <w:r w:rsidRPr="007445D1">
        <w:rPr>
          <w:rFonts w:ascii="仿宋_GB2312" w:eastAsia="仿宋_GB2312" w:hint="eastAsia"/>
          <w:sz w:val="28"/>
          <w:szCs w:val="28"/>
          <w:lang w:eastAsia="zh-CN"/>
        </w:rPr>
        <w:t>周沫勋</w:t>
      </w:r>
      <w:proofErr w:type="gramEnd"/>
      <w:r w:rsidRPr="007445D1">
        <w:rPr>
          <w:rFonts w:ascii="仿宋_GB2312" w:eastAsia="仿宋_GB2312" w:hint="eastAsia"/>
          <w:sz w:val="28"/>
          <w:szCs w:val="28"/>
          <w:lang w:eastAsia="zh-CN"/>
        </w:rPr>
        <w:t xml:space="preserve"> 吴浩然</w:t>
      </w:r>
    </w:p>
    <w:p w14:paraId="2020C97C" w14:textId="77777777" w:rsidR="005C6D0B" w:rsidRPr="007445D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7445D1">
        <w:rPr>
          <w:rFonts w:ascii="仿宋_GB2312" w:eastAsia="仿宋_GB2312" w:hint="eastAsia"/>
          <w:sz w:val="28"/>
          <w:szCs w:val="28"/>
          <w:lang w:eastAsia="zh-CN"/>
        </w:rPr>
        <w:t>活动内容：</w:t>
      </w:r>
    </w:p>
    <w:p w14:paraId="24DE5B50" w14:textId="77777777" w:rsidR="005C6D0B" w:rsidRPr="007445D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7445D1">
        <w:rPr>
          <w:rFonts w:ascii="仿宋_GB2312" w:eastAsia="仿宋_GB2312" w:hint="eastAsia"/>
          <w:sz w:val="28"/>
          <w:szCs w:val="28"/>
          <w:lang w:eastAsia="zh-CN"/>
        </w:rPr>
        <w:t>总结</w:t>
      </w:r>
      <w:proofErr w:type="gramStart"/>
      <w:r w:rsidRPr="007445D1">
        <w:rPr>
          <w:rFonts w:ascii="仿宋_GB2312" w:eastAsia="仿宋_GB2312" w:hint="eastAsia"/>
          <w:sz w:val="28"/>
          <w:szCs w:val="28"/>
          <w:lang w:eastAsia="zh-CN"/>
        </w:rPr>
        <w:t>区域赛</w:t>
      </w:r>
      <w:proofErr w:type="gramEnd"/>
      <w:r w:rsidRPr="007445D1">
        <w:rPr>
          <w:rFonts w:ascii="仿宋_GB2312" w:eastAsia="仿宋_GB2312" w:hint="eastAsia"/>
          <w:sz w:val="28"/>
          <w:szCs w:val="28"/>
          <w:lang w:eastAsia="zh-CN"/>
        </w:rPr>
        <w:t>比赛情况，对机器人结构和程序进行针对性改进。</w:t>
      </w:r>
    </w:p>
    <w:p w14:paraId="0161C78F" w14:textId="77777777" w:rsidR="005C6D0B" w:rsidRPr="007445D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7445D1">
        <w:rPr>
          <w:rFonts w:ascii="仿宋_GB2312" w:eastAsia="仿宋_GB2312" w:hint="eastAsia"/>
          <w:sz w:val="28"/>
          <w:szCs w:val="28"/>
          <w:lang w:eastAsia="zh-CN"/>
        </w:rPr>
        <w:t>进行阶段性总结会议，明确下一阶段训练目标。</w:t>
      </w:r>
    </w:p>
    <w:p w14:paraId="1F3174F8" w14:textId="77777777" w:rsidR="005C6D0B" w:rsidRPr="007445D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7445D1">
        <w:rPr>
          <w:rFonts w:ascii="仿宋_GB2312" w:eastAsia="仿宋_GB2312" w:hint="eastAsia"/>
          <w:sz w:val="28"/>
          <w:szCs w:val="28"/>
          <w:lang w:eastAsia="zh-CN"/>
        </w:rPr>
        <w:t>开展对抗训练，提高学生操作熟练度和团队配合能力。</w:t>
      </w:r>
    </w:p>
    <w:p w14:paraId="47611487" w14:textId="77777777" w:rsidR="005C6D0B" w:rsidRPr="007445D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7445D1">
        <w:rPr>
          <w:rFonts w:ascii="仿宋_GB2312" w:eastAsia="仿宋_GB2312" w:hint="eastAsia"/>
          <w:sz w:val="28"/>
          <w:szCs w:val="28"/>
          <w:lang w:eastAsia="zh-CN"/>
        </w:rPr>
        <w:t>尝试新的机构改进方案，例如优化拾取或投射结构。</w:t>
      </w:r>
    </w:p>
    <w:p w14:paraId="725D5A7D" w14:textId="77777777" w:rsidR="005C6D0B" w:rsidRPr="007445D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7445D1">
        <w:rPr>
          <w:rFonts w:ascii="仿宋_GB2312" w:eastAsia="仿宋_GB2312" w:hint="eastAsia"/>
          <w:sz w:val="28"/>
          <w:szCs w:val="28"/>
          <w:lang w:eastAsia="zh-CN"/>
        </w:rPr>
        <w:t>对机器人底盘进行耐久测试，连续运行并记录结构稳定性。</w:t>
      </w:r>
    </w:p>
    <w:p w14:paraId="02657509" w14:textId="77777777" w:rsidR="005C6D0B" w:rsidRPr="007445D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7445D1">
        <w:rPr>
          <w:rFonts w:ascii="仿宋_GB2312" w:eastAsia="仿宋_GB2312" w:hint="eastAsia"/>
          <w:sz w:val="28"/>
          <w:szCs w:val="28"/>
          <w:lang w:eastAsia="zh-CN"/>
        </w:rPr>
        <w:br w:type="page"/>
      </w:r>
    </w:p>
    <w:p w14:paraId="0947850F" w14:textId="77777777" w:rsidR="005C6D0B" w:rsidRPr="007445D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7445D1">
        <w:rPr>
          <w:rFonts w:ascii="仿宋_GB2312" w:eastAsia="仿宋_GB2312" w:hint="eastAsia"/>
          <w:sz w:val="28"/>
          <w:szCs w:val="28"/>
          <w:lang w:eastAsia="zh-CN"/>
        </w:rPr>
        <w:lastRenderedPageBreak/>
        <w:t>机器人竞赛班训练记录</w:t>
      </w:r>
    </w:p>
    <w:p w14:paraId="17C83911" w14:textId="77777777" w:rsidR="005C6D0B" w:rsidRPr="007445D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7445D1">
        <w:rPr>
          <w:rFonts w:ascii="仿宋_GB2312" w:eastAsia="仿宋_GB2312" w:hint="eastAsia"/>
          <w:sz w:val="28"/>
          <w:szCs w:val="28"/>
          <w:lang w:eastAsia="zh-CN"/>
        </w:rPr>
        <w:t>日期：2025年11月28日</w:t>
      </w:r>
    </w:p>
    <w:p w14:paraId="7741F683" w14:textId="77777777" w:rsidR="005C6D0B" w:rsidRPr="007445D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7445D1">
        <w:rPr>
          <w:rFonts w:ascii="仿宋_GB2312" w:eastAsia="仿宋_GB2312" w:hint="eastAsia"/>
          <w:sz w:val="28"/>
          <w:szCs w:val="28"/>
          <w:lang w:eastAsia="zh-CN"/>
        </w:rPr>
        <w:t>实到学生：</w:t>
      </w:r>
    </w:p>
    <w:p w14:paraId="389AFD22" w14:textId="77777777" w:rsidR="005C6D0B" w:rsidRPr="007445D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7445D1">
        <w:rPr>
          <w:rFonts w:ascii="仿宋_GB2312" w:eastAsia="仿宋_GB2312" w:hint="eastAsia"/>
          <w:sz w:val="28"/>
          <w:szCs w:val="28"/>
          <w:lang w:eastAsia="zh-CN"/>
        </w:rPr>
        <w:t xml:space="preserve">黄嘉诚 俞懿 李明哲 </w:t>
      </w:r>
      <w:proofErr w:type="gramStart"/>
      <w:r w:rsidRPr="007445D1">
        <w:rPr>
          <w:rFonts w:ascii="仿宋_GB2312" w:eastAsia="仿宋_GB2312" w:hint="eastAsia"/>
          <w:sz w:val="28"/>
          <w:szCs w:val="28"/>
          <w:lang w:eastAsia="zh-CN"/>
        </w:rPr>
        <w:t>王裕川</w:t>
      </w:r>
      <w:proofErr w:type="gramEnd"/>
      <w:r w:rsidRPr="007445D1">
        <w:rPr>
          <w:rFonts w:ascii="仿宋_GB2312" w:eastAsia="仿宋_GB2312" w:hint="eastAsia"/>
          <w:sz w:val="28"/>
          <w:szCs w:val="28"/>
          <w:lang w:eastAsia="zh-CN"/>
        </w:rPr>
        <w:t xml:space="preserve"> 周</w:t>
      </w:r>
      <w:proofErr w:type="gramStart"/>
      <w:r w:rsidRPr="007445D1">
        <w:rPr>
          <w:rFonts w:ascii="仿宋_GB2312" w:eastAsia="仿宋_GB2312" w:hint="eastAsia"/>
          <w:sz w:val="28"/>
          <w:szCs w:val="28"/>
          <w:lang w:eastAsia="zh-CN"/>
        </w:rPr>
        <w:t>沫勋 祝若</w:t>
      </w:r>
      <w:proofErr w:type="gramEnd"/>
      <w:r w:rsidRPr="007445D1">
        <w:rPr>
          <w:rFonts w:ascii="仿宋_GB2312" w:eastAsia="仿宋_GB2312" w:hint="eastAsia"/>
          <w:sz w:val="28"/>
          <w:szCs w:val="28"/>
          <w:lang w:eastAsia="zh-CN"/>
        </w:rPr>
        <w:t>文 陈益沅 罗成君 王思远 朱</w:t>
      </w:r>
      <w:proofErr w:type="gramStart"/>
      <w:r w:rsidRPr="007445D1">
        <w:rPr>
          <w:rFonts w:ascii="仿宋_GB2312" w:eastAsia="仿宋_GB2312" w:hint="eastAsia"/>
          <w:sz w:val="28"/>
          <w:szCs w:val="28"/>
          <w:lang w:eastAsia="zh-CN"/>
        </w:rPr>
        <w:t>浩</w:t>
      </w:r>
      <w:proofErr w:type="gramEnd"/>
      <w:r w:rsidRPr="007445D1">
        <w:rPr>
          <w:rFonts w:ascii="仿宋_GB2312" w:eastAsia="仿宋_GB2312" w:hint="eastAsia"/>
          <w:sz w:val="28"/>
          <w:szCs w:val="28"/>
          <w:lang w:eastAsia="zh-CN"/>
        </w:rPr>
        <w:t xml:space="preserve">宇 </w:t>
      </w:r>
      <w:proofErr w:type="gramStart"/>
      <w:r w:rsidRPr="007445D1">
        <w:rPr>
          <w:rFonts w:ascii="仿宋_GB2312" w:eastAsia="仿宋_GB2312" w:hint="eastAsia"/>
          <w:sz w:val="28"/>
          <w:szCs w:val="28"/>
          <w:lang w:eastAsia="zh-CN"/>
        </w:rPr>
        <w:t>舒杨</w:t>
      </w:r>
      <w:proofErr w:type="gramEnd"/>
      <w:r w:rsidRPr="007445D1">
        <w:rPr>
          <w:rFonts w:ascii="仿宋_GB2312" w:eastAsia="仿宋_GB2312" w:hint="eastAsia"/>
          <w:sz w:val="28"/>
          <w:szCs w:val="28"/>
          <w:lang w:eastAsia="zh-CN"/>
        </w:rPr>
        <w:t xml:space="preserve"> 叶俊麟 杨安宸 吴浩然 柴天泽 张昱潇 </w:t>
      </w:r>
      <w:proofErr w:type="gramStart"/>
      <w:r w:rsidRPr="007445D1">
        <w:rPr>
          <w:rFonts w:ascii="仿宋_GB2312" w:eastAsia="仿宋_GB2312" w:hint="eastAsia"/>
          <w:sz w:val="28"/>
          <w:szCs w:val="28"/>
          <w:lang w:eastAsia="zh-CN"/>
        </w:rPr>
        <w:t>陈乾之</w:t>
      </w:r>
      <w:proofErr w:type="gramEnd"/>
      <w:r w:rsidRPr="007445D1">
        <w:rPr>
          <w:rFonts w:ascii="仿宋_GB2312" w:eastAsia="仿宋_GB2312" w:hint="eastAsia"/>
          <w:sz w:val="28"/>
          <w:szCs w:val="28"/>
          <w:lang w:eastAsia="zh-CN"/>
        </w:rPr>
        <w:t xml:space="preserve"> 毛家瑞 程云潇 李奕宏 李明睿 张逸沫</w:t>
      </w:r>
    </w:p>
    <w:p w14:paraId="2CEDD50C" w14:textId="77777777" w:rsidR="005C6D0B" w:rsidRPr="007445D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7445D1">
        <w:rPr>
          <w:rFonts w:ascii="仿宋_GB2312" w:eastAsia="仿宋_GB2312" w:hint="eastAsia"/>
          <w:sz w:val="28"/>
          <w:szCs w:val="28"/>
          <w:lang w:eastAsia="zh-CN"/>
        </w:rPr>
        <w:t>活动内容：</w:t>
      </w:r>
    </w:p>
    <w:p w14:paraId="3B130314" w14:textId="77777777" w:rsidR="005C6D0B" w:rsidRPr="007445D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7445D1">
        <w:rPr>
          <w:rFonts w:ascii="仿宋_GB2312" w:eastAsia="仿宋_GB2312" w:hint="eastAsia"/>
          <w:sz w:val="28"/>
          <w:szCs w:val="28"/>
          <w:lang w:eastAsia="zh-CN"/>
        </w:rPr>
        <w:t>开展对抗训练，提高学生操作熟练度和团队配合能力。</w:t>
      </w:r>
    </w:p>
    <w:p w14:paraId="6369E84F" w14:textId="77777777" w:rsidR="005C6D0B" w:rsidRPr="007445D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7445D1">
        <w:rPr>
          <w:rFonts w:ascii="仿宋_GB2312" w:eastAsia="仿宋_GB2312" w:hint="eastAsia"/>
          <w:sz w:val="28"/>
          <w:szCs w:val="28"/>
          <w:lang w:eastAsia="zh-CN"/>
        </w:rPr>
        <w:t>尝试新的机构改进方案，例如优化拾取或投射结构。</w:t>
      </w:r>
    </w:p>
    <w:p w14:paraId="71021AED" w14:textId="77777777" w:rsidR="005C6D0B" w:rsidRPr="007445D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7445D1">
        <w:rPr>
          <w:rFonts w:ascii="仿宋_GB2312" w:eastAsia="仿宋_GB2312" w:hint="eastAsia"/>
          <w:sz w:val="28"/>
          <w:szCs w:val="28"/>
          <w:lang w:eastAsia="zh-CN"/>
        </w:rPr>
        <w:t>总结</w:t>
      </w:r>
      <w:proofErr w:type="gramStart"/>
      <w:r w:rsidRPr="007445D1">
        <w:rPr>
          <w:rFonts w:ascii="仿宋_GB2312" w:eastAsia="仿宋_GB2312" w:hint="eastAsia"/>
          <w:sz w:val="28"/>
          <w:szCs w:val="28"/>
          <w:lang w:eastAsia="zh-CN"/>
        </w:rPr>
        <w:t>区域赛</w:t>
      </w:r>
      <w:proofErr w:type="gramEnd"/>
      <w:r w:rsidRPr="007445D1">
        <w:rPr>
          <w:rFonts w:ascii="仿宋_GB2312" w:eastAsia="仿宋_GB2312" w:hint="eastAsia"/>
          <w:sz w:val="28"/>
          <w:szCs w:val="28"/>
          <w:lang w:eastAsia="zh-CN"/>
        </w:rPr>
        <w:t>比赛情况，对机器人结构和程序进行针对性改进。</w:t>
      </w:r>
    </w:p>
    <w:p w14:paraId="78CFFC71" w14:textId="77777777" w:rsidR="005C6D0B" w:rsidRPr="007445D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7445D1">
        <w:rPr>
          <w:rFonts w:ascii="仿宋_GB2312" w:eastAsia="仿宋_GB2312" w:hint="eastAsia"/>
          <w:sz w:val="28"/>
          <w:szCs w:val="28"/>
          <w:lang w:eastAsia="zh-CN"/>
        </w:rPr>
        <w:t>安排学生整理比赛资料和训练记录，为后续赛事做准备。</w:t>
      </w:r>
    </w:p>
    <w:p w14:paraId="5E146F1D" w14:textId="77777777" w:rsidR="005C6D0B" w:rsidRPr="007445D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7445D1">
        <w:rPr>
          <w:rFonts w:ascii="仿宋_GB2312" w:eastAsia="仿宋_GB2312" w:hint="eastAsia"/>
          <w:sz w:val="28"/>
          <w:szCs w:val="28"/>
          <w:lang w:eastAsia="zh-CN"/>
        </w:rPr>
        <w:t>对机器人底盘进行耐久测试，连续运行并记录结构稳定性。</w:t>
      </w:r>
    </w:p>
    <w:p w14:paraId="50F7934F" w14:textId="77777777" w:rsidR="005C6D0B" w:rsidRPr="007445D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7445D1">
        <w:rPr>
          <w:rFonts w:ascii="仿宋_GB2312" w:eastAsia="仿宋_GB2312" w:hint="eastAsia"/>
          <w:sz w:val="28"/>
          <w:szCs w:val="28"/>
          <w:lang w:eastAsia="zh-CN"/>
        </w:rPr>
        <w:br w:type="page"/>
      </w:r>
    </w:p>
    <w:p w14:paraId="44DB2D7E" w14:textId="77777777" w:rsidR="005C6D0B" w:rsidRPr="007445D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7445D1">
        <w:rPr>
          <w:rFonts w:ascii="仿宋_GB2312" w:eastAsia="仿宋_GB2312" w:hint="eastAsia"/>
          <w:sz w:val="28"/>
          <w:szCs w:val="28"/>
          <w:lang w:eastAsia="zh-CN"/>
        </w:rPr>
        <w:lastRenderedPageBreak/>
        <w:t>机器人竞赛班训练记录</w:t>
      </w:r>
    </w:p>
    <w:p w14:paraId="276D14EA" w14:textId="77777777" w:rsidR="005C6D0B" w:rsidRPr="007445D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7445D1">
        <w:rPr>
          <w:rFonts w:ascii="仿宋_GB2312" w:eastAsia="仿宋_GB2312" w:hint="eastAsia"/>
          <w:sz w:val="28"/>
          <w:szCs w:val="28"/>
          <w:lang w:eastAsia="zh-CN"/>
        </w:rPr>
        <w:t>日期：2025年11月29日</w:t>
      </w:r>
    </w:p>
    <w:p w14:paraId="1EC81C31" w14:textId="77777777" w:rsidR="005C6D0B" w:rsidRPr="007445D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7445D1">
        <w:rPr>
          <w:rFonts w:ascii="仿宋_GB2312" w:eastAsia="仿宋_GB2312" w:hint="eastAsia"/>
          <w:sz w:val="28"/>
          <w:szCs w:val="28"/>
          <w:lang w:eastAsia="zh-CN"/>
        </w:rPr>
        <w:t>实到学生：</w:t>
      </w:r>
    </w:p>
    <w:p w14:paraId="7DEE4CB4" w14:textId="77777777" w:rsidR="005C6D0B" w:rsidRPr="007445D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7445D1">
        <w:rPr>
          <w:rFonts w:ascii="仿宋_GB2312" w:eastAsia="仿宋_GB2312" w:hint="eastAsia"/>
          <w:sz w:val="28"/>
          <w:szCs w:val="28"/>
          <w:lang w:eastAsia="zh-CN"/>
        </w:rPr>
        <w:t>李明睿 罗成君 程云潇 朱</w:t>
      </w:r>
      <w:proofErr w:type="gramStart"/>
      <w:r w:rsidRPr="007445D1">
        <w:rPr>
          <w:rFonts w:ascii="仿宋_GB2312" w:eastAsia="仿宋_GB2312" w:hint="eastAsia"/>
          <w:sz w:val="28"/>
          <w:szCs w:val="28"/>
          <w:lang w:eastAsia="zh-CN"/>
        </w:rPr>
        <w:t>浩</w:t>
      </w:r>
      <w:proofErr w:type="gramEnd"/>
      <w:r w:rsidRPr="007445D1">
        <w:rPr>
          <w:rFonts w:ascii="仿宋_GB2312" w:eastAsia="仿宋_GB2312" w:hint="eastAsia"/>
          <w:sz w:val="28"/>
          <w:szCs w:val="28"/>
          <w:lang w:eastAsia="zh-CN"/>
        </w:rPr>
        <w:t xml:space="preserve">宇 </w:t>
      </w:r>
      <w:proofErr w:type="gramStart"/>
      <w:r w:rsidRPr="007445D1">
        <w:rPr>
          <w:rFonts w:ascii="仿宋_GB2312" w:eastAsia="仿宋_GB2312" w:hint="eastAsia"/>
          <w:sz w:val="28"/>
          <w:szCs w:val="28"/>
          <w:lang w:eastAsia="zh-CN"/>
        </w:rPr>
        <w:t>王裕川</w:t>
      </w:r>
      <w:proofErr w:type="gramEnd"/>
      <w:r w:rsidRPr="007445D1">
        <w:rPr>
          <w:rFonts w:ascii="仿宋_GB2312" w:eastAsia="仿宋_GB2312" w:hint="eastAsia"/>
          <w:sz w:val="28"/>
          <w:szCs w:val="28"/>
          <w:lang w:eastAsia="zh-CN"/>
        </w:rPr>
        <w:t xml:space="preserve"> 张昱潇 毛家瑞 郑家成 李奕宏 王思远 叶俊麟 张逸沫 吴浩然 </w:t>
      </w:r>
      <w:proofErr w:type="gramStart"/>
      <w:r w:rsidRPr="007445D1">
        <w:rPr>
          <w:rFonts w:ascii="仿宋_GB2312" w:eastAsia="仿宋_GB2312" w:hint="eastAsia"/>
          <w:sz w:val="28"/>
          <w:szCs w:val="28"/>
          <w:lang w:eastAsia="zh-CN"/>
        </w:rPr>
        <w:t>舒杨</w:t>
      </w:r>
      <w:proofErr w:type="gramEnd"/>
      <w:r w:rsidRPr="007445D1">
        <w:rPr>
          <w:rFonts w:ascii="仿宋_GB2312" w:eastAsia="仿宋_GB2312" w:hint="eastAsia"/>
          <w:sz w:val="28"/>
          <w:szCs w:val="28"/>
          <w:lang w:eastAsia="zh-CN"/>
        </w:rPr>
        <w:t xml:space="preserve"> 王星宇 洪</w:t>
      </w:r>
      <w:r w:rsidRPr="007445D1">
        <w:rPr>
          <w:rFonts w:ascii="微软雅黑" w:eastAsia="微软雅黑" w:hAnsi="微软雅黑" w:cs="微软雅黑" w:hint="eastAsia"/>
          <w:sz w:val="28"/>
          <w:szCs w:val="28"/>
          <w:lang w:eastAsia="zh-CN"/>
        </w:rPr>
        <w:t>業</w:t>
      </w:r>
      <w:r w:rsidRPr="007445D1">
        <w:rPr>
          <w:rFonts w:ascii="仿宋_GB2312" w:eastAsia="仿宋_GB2312" w:hint="eastAsia"/>
          <w:sz w:val="28"/>
          <w:szCs w:val="28"/>
          <w:lang w:eastAsia="zh-CN"/>
        </w:rPr>
        <w:t xml:space="preserve"> </w:t>
      </w:r>
      <w:proofErr w:type="gramStart"/>
      <w:r w:rsidRPr="007445D1">
        <w:rPr>
          <w:rFonts w:ascii="仿宋_GB2312" w:eastAsia="仿宋_GB2312" w:hint="eastAsia"/>
          <w:sz w:val="28"/>
          <w:szCs w:val="28"/>
          <w:lang w:eastAsia="zh-CN"/>
        </w:rPr>
        <w:t>吴亦勋</w:t>
      </w:r>
      <w:proofErr w:type="gramEnd"/>
      <w:r w:rsidRPr="007445D1">
        <w:rPr>
          <w:rFonts w:ascii="仿宋_GB2312" w:eastAsia="仿宋_GB2312" w:hint="eastAsia"/>
          <w:sz w:val="28"/>
          <w:szCs w:val="28"/>
          <w:lang w:eastAsia="zh-CN"/>
        </w:rPr>
        <w:t xml:space="preserve"> 祝晨暮 柴天泽</w:t>
      </w:r>
    </w:p>
    <w:p w14:paraId="3A018B7A" w14:textId="77777777" w:rsidR="005C6D0B" w:rsidRPr="007445D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7445D1">
        <w:rPr>
          <w:rFonts w:ascii="仿宋_GB2312" w:eastAsia="仿宋_GB2312" w:hint="eastAsia"/>
          <w:sz w:val="28"/>
          <w:szCs w:val="28"/>
          <w:lang w:eastAsia="zh-CN"/>
        </w:rPr>
        <w:t>活动内容：</w:t>
      </w:r>
    </w:p>
    <w:p w14:paraId="6850AB59" w14:textId="77777777" w:rsidR="005C6D0B" w:rsidRPr="007445D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7445D1">
        <w:rPr>
          <w:rFonts w:ascii="仿宋_GB2312" w:eastAsia="仿宋_GB2312" w:hint="eastAsia"/>
          <w:sz w:val="28"/>
          <w:szCs w:val="28"/>
          <w:lang w:eastAsia="zh-CN"/>
        </w:rPr>
        <w:t>进行阶段性总结会议，明确下一阶段训练目标。</w:t>
      </w:r>
    </w:p>
    <w:p w14:paraId="79CA61FA" w14:textId="77777777" w:rsidR="005C6D0B" w:rsidRPr="007445D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7445D1">
        <w:rPr>
          <w:rFonts w:ascii="仿宋_GB2312" w:eastAsia="仿宋_GB2312" w:hint="eastAsia"/>
          <w:sz w:val="28"/>
          <w:szCs w:val="28"/>
          <w:lang w:eastAsia="zh-CN"/>
        </w:rPr>
        <w:t>总结</w:t>
      </w:r>
      <w:proofErr w:type="gramStart"/>
      <w:r w:rsidRPr="007445D1">
        <w:rPr>
          <w:rFonts w:ascii="仿宋_GB2312" w:eastAsia="仿宋_GB2312" w:hint="eastAsia"/>
          <w:sz w:val="28"/>
          <w:szCs w:val="28"/>
          <w:lang w:eastAsia="zh-CN"/>
        </w:rPr>
        <w:t>区域赛</w:t>
      </w:r>
      <w:proofErr w:type="gramEnd"/>
      <w:r w:rsidRPr="007445D1">
        <w:rPr>
          <w:rFonts w:ascii="仿宋_GB2312" w:eastAsia="仿宋_GB2312" w:hint="eastAsia"/>
          <w:sz w:val="28"/>
          <w:szCs w:val="28"/>
          <w:lang w:eastAsia="zh-CN"/>
        </w:rPr>
        <w:t>比赛情况，对机器人结构和程序进行针对性改进。</w:t>
      </w:r>
    </w:p>
    <w:p w14:paraId="641D9C32" w14:textId="77777777" w:rsidR="005C6D0B" w:rsidRPr="007445D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7445D1">
        <w:rPr>
          <w:rFonts w:ascii="仿宋_GB2312" w:eastAsia="仿宋_GB2312" w:hint="eastAsia"/>
          <w:sz w:val="28"/>
          <w:szCs w:val="28"/>
          <w:lang w:eastAsia="zh-CN"/>
        </w:rPr>
        <w:t>安排学生整理比赛资料和训练记录，为后续赛事做准备。</w:t>
      </w:r>
    </w:p>
    <w:p w14:paraId="5EFE050D" w14:textId="77777777" w:rsidR="005C6D0B" w:rsidRPr="007445D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7445D1">
        <w:rPr>
          <w:rFonts w:ascii="仿宋_GB2312" w:eastAsia="仿宋_GB2312" w:hint="eastAsia"/>
          <w:sz w:val="28"/>
          <w:szCs w:val="28"/>
          <w:lang w:eastAsia="zh-CN"/>
        </w:rPr>
        <w:t>开展对抗训练，提高学生操作熟练度和团队配合能力。</w:t>
      </w:r>
    </w:p>
    <w:p w14:paraId="5214AA39" w14:textId="77777777" w:rsidR="005C6D0B" w:rsidRPr="007445D1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7445D1">
        <w:rPr>
          <w:rFonts w:ascii="仿宋_GB2312" w:eastAsia="仿宋_GB2312" w:hint="eastAsia"/>
          <w:sz w:val="28"/>
          <w:szCs w:val="28"/>
          <w:lang w:eastAsia="zh-CN"/>
        </w:rPr>
        <w:t>尝试新的机构改进方案，例如优化拾取或投射结构。</w:t>
      </w:r>
    </w:p>
    <w:sectPr w:rsidR="005C6D0B" w:rsidRPr="007445D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50279539">
    <w:abstractNumId w:val="8"/>
  </w:num>
  <w:num w:numId="2" w16cid:durableId="1660886997">
    <w:abstractNumId w:val="6"/>
  </w:num>
  <w:num w:numId="3" w16cid:durableId="2100440577">
    <w:abstractNumId w:val="5"/>
  </w:num>
  <w:num w:numId="4" w16cid:durableId="1744912823">
    <w:abstractNumId w:val="4"/>
  </w:num>
  <w:num w:numId="5" w16cid:durableId="58091902">
    <w:abstractNumId w:val="7"/>
  </w:num>
  <w:num w:numId="6" w16cid:durableId="444883306">
    <w:abstractNumId w:val="3"/>
  </w:num>
  <w:num w:numId="7" w16cid:durableId="2102601954">
    <w:abstractNumId w:val="2"/>
  </w:num>
  <w:num w:numId="8" w16cid:durableId="1567955474">
    <w:abstractNumId w:val="1"/>
  </w:num>
  <w:num w:numId="9" w16cid:durableId="3045073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B717B"/>
    <w:rsid w:val="005C6D0B"/>
    <w:rsid w:val="007445D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6BDC1D4"/>
  <w14:defaultImageDpi w14:val="300"/>
  <w15:docId w15:val="{CAD9E213-B39A-4027-9404-25CD081FDF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25</Pages>
  <Words>928</Words>
  <Characters>5296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6212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昱安 陈</cp:lastModifiedBy>
  <cp:revision>2</cp:revision>
  <dcterms:created xsi:type="dcterms:W3CDTF">2013-12-23T23:15:00Z</dcterms:created>
  <dcterms:modified xsi:type="dcterms:W3CDTF">2026-03-06T02:40:00Z</dcterms:modified>
  <cp:category/>
</cp:coreProperties>
</file>