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50D00" w14:textId="77777777" w:rsidR="00C210C7" w:rsidRDefault="00000000">
      <w:pPr>
        <w:pStyle w:val="aa"/>
        <w:rPr>
          <w:lang w:eastAsia="zh-CN"/>
        </w:rPr>
      </w:pPr>
      <w:r>
        <w:rPr>
          <w:lang w:eastAsia="zh-CN"/>
        </w:rPr>
        <w:t>机器人竞赛班训练记录（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月）</w:t>
      </w:r>
    </w:p>
    <w:p w14:paraId="07206E34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机器人竞赛班训练记录</w:t>
      </w:r>
    </w:p>
    <w:p w14:paraId="0230730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日期：2025年07月01日</w:t>
      </w:r>
    </w:p>
    <w:p w14:paraId="17B94E2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AF7DEA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陈益沅 郑家成 李明哲 杨安宸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罗成君 王思远 张逸沫 王星宇 毛家瑞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吴浩然 俞懿 程云潇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李明睿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李奕宏 祝晨暮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>宇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</w:p>
    <w:p w14:paraId="522564C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F98751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针对即将参加的三亚锦标赛开展模拟赛训练，学生分组进行对抗测试，检验结构稳定性和操作熟练度。</w:t>
      </w:r>
    </w:p>
    <w:p w14:paraId="16D1002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6AFF70F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649DB8A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11C1C180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5129156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02607D3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E06FE79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日期：2025年07月02日</w:t>
      </w:r>
    </w:p>
    <w:p w14:paraId="2D5D331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6B7E9A20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郑家成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李明哲 毛家瑞 陈益沅 李明睿 张昱潇 李奕宏 王星宇 王思远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叶俊麟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程云潇 杨安宸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罗成君 柴天泽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张逸沫 祝晨暮 俞懿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</w:p>
    <w:p w14:paraId="72EBBF79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91D7CEB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5B4E15DE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5DA9BEF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540FD0F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7DD149C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61086F9F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BAF0B3E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54F134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日期：2025年07月03日</w:t>
      </w:r>
    </w:p>
    <w:p w14:paraId="65A27443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4530B6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程云潇 罗成君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柴天泽 吴浩然 叶俊麟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李奕宏 俞懿 李明睿 祝晨暮 杨安宸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宇 郑家成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陈益沅</w:t>
      </w:r>
    </w:p>
    <w:p w14:paraId="20E938D3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E35B84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针对即将参加的三亚锦标赛开展模拟赛训练，学生分组进行对抗测试，检验结构稳定性和操作熟练度。</w:t>
      </w:r>
    </w:p>
    <w:p w14:paraId="5DEBCD3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3A2CAB1F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5EAD8C9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42F67B6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04E816E0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6C252A9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7E9FB94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日期：2025年07月04日</w:t>
      </w:r>
    </w:p>
    <w:p w14:paraId="666542F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5C6F4A4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李奕宏 王思远 李明哲 祝晨暮 张逸沫 程云潇 郑家成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毛家瑞 吴浩然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宇 杨安宸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张昱潇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罗成君</w:t>
      </w:r>
    </w:p>
    <w:p w14:paraId="4CA41B8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EC1161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60791020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1F6C761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1EFA26DF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针对即将参加的三亚锦标赛开展模拟赛训练，学生分组进行对抗测试，检验结构稳定性和操作熟练度。</w:t>
      </w:r>
    </w:p>
    <w:p w14:paraId="7DB1F16E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2E88008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289D0CE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C1C2F6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日期：2025年07月05日</w:t>
      </w:r>
    </w:p>
    <w:p w14:paraId="1054321B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912F0A2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俞懿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王星宇 黄嘉诚 祝晨暮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宇 李明哲 张昱潇 吴浩然 李奕宏 程云潇 郑家成 毛家瑞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杨安宸 李明睿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叶俊麟 陈益沅 柴天泽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王裕川</w:t>
      </w:r>
    </w:p>
    <w:p w14:paraId="36A61A8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D54257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402E85E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53D3947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76F3266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6915AF82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7FFB09EE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CB8EB64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D2B45F4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日期：2025年07月07日</w:t>
      </w:r>
    </w:p>
    <w:p w14:paraId="40276753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2B3B22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吴浩然 叶俊麟 祝晨暮 毛家瑞 李明睿 张昱潇 杨安宸 张逸沫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王思远 程云潇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宇 李奕宏 罗成君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柴天泽 王星宇 黄嘉诚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</w:p>
    <w:p w14:paraId="02C60AD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29B767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211C4CD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55BD630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针对即将参加的三亚锦标赛开展模拟赛训练，学生分组进行对抗测试，检验结构稳定性和操作熟练度。</w:t>
      </w:r>
    </w:p>
    <w:p w14:paraId="5D8D67FF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14DB9B0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47D6F28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C23B5A2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0FBDA5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日期：2025年07月08日</w:t>
      </w:r>
    </w:p>
    <w:p w14:paraId="78F461A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252E490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李奕宏 俞懿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李明哲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毛家瑞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王星宇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吴浩然 王思远 杨安宸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叶俊麟 李明睿 柴天泽 郑家成 张逸沫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</w:p>
    <w:p w14:paraId="51173843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2D634E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6EB8AEE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3E1BA399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45600BE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针对即将参加的三亚锦标赛开展模拟赛训练，学生分组进行对抗测试，检验结构稳定性和操作熟练度。</w:t>
      </w:r>
    </w:p>
    <w:p w14:paraId="10B5AFA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251F7FFE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47DF83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FA7E74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日期：2025年07月09日</w:t>
      </w:r>
    </w:p>
    <w:p w14:paraId="5760DA2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99DBC9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李明睿 柴天泽 陈益沅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李奕宏 王星宇 张昱潇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张逸沫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吴浩然 罗成君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程云潇 毛家瑞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黄嘉诚 俞懿 李明哲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叶俊麟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>宇 王裕川</w:t>
      </w:r>
    </w:p>
    <w:p w14:paraId="7358F66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6F279F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0F3D7510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43C09E1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4F7E73F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针对即将参加的三亚锦标赛开展模拟赛训练，学生分组进行对抗测试，检验结构稳定性和操作熟练度。</w:t>
      </w:r>
    </w:p>
    <w:p w14:paraId="41336B6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6CAC0962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EF0F2EF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CA477E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日期：2025年07月10日</w:t>
      </w:r>
    </w:p>
    <w:p w14:paraId="6C98411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805F25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程云潇 王思远 陈益沅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宇 俞懿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李明哲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柴天泽 李奕宏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张昱潇 李明睿 罗成君 王星宇 郑家成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祝晨暮</w:t>
      </w:r>
    </w:p>
    <w:p w14:paraId="072EA523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381E5A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49547C34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492DC1B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7B6E4A3F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针对即将参加的三亚锦标赛开展模拟赛训练，学生分组进行对抗测试，检验结构稳定性和操作熟练度。</w:t>
      </w:r>
    </w:p>
    <w:p w14:paraId="512343E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50EFE54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E3BCD2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73939E2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日期：2025年07月11日</w:t>
      </w:r>
    </w:p>
    <w:p w14:paraId="696E9D9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39FB74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程云潇 柴天泽 李明睿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毛家瑞 吴浩然 罗成君 张逸沫 郑家成 叶俊麟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陈益沅 王星宇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祝晨暮 俞懿 李明哲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杨安宸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>宇</w:t>
      </w:r>
    </w:p>
    <w:p w14:paraId="31477623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D8BF7E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1DB234EF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58A56A6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5CEFA00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针对即将参加的三亚锦标赛开展模拟赛训练，学生分组进行对抗测试，检验结构稳定性和操作熟练度。</w:t>
      </w:r>
    </w:p>
    <w:p w14:paraId="6FDADF44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3AB432C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E0CFEE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39B61A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日期：2025年07月12日</w:t>
      </w:r>
    </w:p>
    <w:p w14:paraId="3AFECC1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BE8689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柴天泽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郑家成 吴浩然 李明睿 张昱潇 俞懿 叶俊麟 程云潇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黄嘉诚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宇 王星宇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罗成君 杨安宸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陈益沅</w:t>
      </w:r>
    </w:p>
    <w:p w14:paraId="7E007730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2E9579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针对即将参加的三亚锦标赛开展模拟赛训练，学生分组进行对抗测试，检验结构稳定性和操作熟练度。</w:t>
      </w:r>
    </w:p>
    <w:p w14:paraId="7CD1E5B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1B67722F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6A94258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5071801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2D4AF0F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F0AA63F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6987E0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日期：2025年07月14日</w:t>
      </w:r>
    </w:p>
    <w:p w14:paraId="6328974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74087D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黄嘉诚 祝晨暮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杨安宸 张逸沫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宇 李明哲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吴浩然 程云潇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王星宇 李奕宏 郑家成 柴天泽 陈益沅 俞懿 罗成君 李明睿</w:t>
      </w:r>
    </w:p>
    <w:p w14:paraId="71A7FF0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4F05530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2300E69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749ABB4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6F100BE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55A681A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针对即将参加的三亚锦标赛开展模拟赛训练，学生分组进行对抗测试，检验结构稳定性和操作熟练度。</w:t>
      </w:r>
    </w:p>
    <w:p w14:paraId="6FC8B590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1EA439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3307989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日期：2025年07月15日</w:t>
      </w:r>
    </w:p>
    <w:p w14:paraId="45B349A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A1D3DB9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李明睿 李奕宏 吴浩然 叶俊麟 杨安宸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柴天泽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黄嘉诚 张昱潇 俞懿 郑家成 陈益沅 毛家瑞 李明哲 吴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亦勋 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程云潇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>宇</w:t>
      </w:r>
    </w:p>
    <w:p w14:paraId="1ED5A293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4CA9602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6AE96B7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17CCC2E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255D9F0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13AAFFE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2228F0E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7AEA48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1EAF4B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日期：2025年07月16日</w:t>
      </w:r>
    </w:p>
    <w:p w14:paraId="4DBAB4E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EBA99A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杨安宸 黄嘉诚 祝晨暮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宇 李奕宏 吴浩然 张昱潇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叶俊麟 张逸沫 李明哲 罗成君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李明睿 王星宇 程云潇 陈益沅 毛家瑞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郑家成</w:t>
      </w:r>
    </w:p>
    <w:p w14:paraId="27A6253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BEE7EA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777CC38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0866C2A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69455C33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24EEF5D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7E59B60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2A93FF3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42072E9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日期：2025年07月17日</w:t>
      </w:r>
    </w:p>
    <w:p w14:paraId="2893EEA4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4E36C67F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罗成君 李明睿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吴浩然 程云潇 张昱潇 俞懿 柴天泽 王思远 陈益沅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李奕宏 王星宇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>宇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杨安宸 祝晨暮</w:t>
      </w:r>
    </w:p>
    <w:p w14:paraId="2669C37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27C711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3B0B566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3CFF499F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针对即将参加的三亚锦标赛开展模拟赛训练，学生分组进行对抗测试，检验结构稳定性和操作熟练度。</w:t>
      </w:r>
    </w:p>
    <w:p w14:paraId="28B8312E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3D437213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5F7C1DD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79294C2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D61986B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日期：2025年07月18日</w:t>
      </w:r>
    </w:p>
    <w:p w14:paraId="7420EE5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E64D65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王思远 黄嘉诚 李明睿 罗成君 祝晨暮 吴浩然 李奕宏 陈益沅 程云潇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郑家成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张昱潇 杨安宸 王星宇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李明哲 王裕川</w:t>
      </w:r>
    </w:p>
    <w:p w14:paraId="6D8004A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33F38DB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0B7520C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2776FF0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1B22AB1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1C0ACC14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6543E79E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91975C2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0C779C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日期：2025年07月19日</w:t>
      </w:r>
    </w:p>
    <w:p w14:paraId="5F96B8B4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438B83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叶俊麟 张逸沫 郑家成 李明睿 王思远 王星宇 李奕宏 程云潇 罗成君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毛家瑞 张昱潇 李明哲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俞懿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祝晨暮 黄嘉诚 陈益沅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</w:p>
    <w:p w14:paraId="7EFF11BB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A581C49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4141DEFB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17142172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7A53D93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7DC12C2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76C6F8A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A3F0D7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FF386FB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日期：2025年07月21日</w:t>
      </w:r>
    </w:p>
    <w:p w14:paraId="6C8E50B4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ABAFD9B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叶俊麟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宇 吴浩然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毛家瑞 李明睿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郑家成 李奕宏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陈益沅 俞懿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王思远 黄嘉诚 罗成君 张逸沫 程云潇</w:t>
      </w:r>
    </w:p>
    <w:p w14:paraId="629FF2A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D2CFE9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322F750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61A900F4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2B967D10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4748A24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48868B5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C9C1A49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BA95DA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日期：2025年07月22日</w:t>
      </w:r>
    </w:p>
    <w:p w14:paraId="6B79ADBF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60B646F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郑家成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罗成君 叶俊麟 吴浩然 李奕宏 黄嘉诚 柴天泽 程云潇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李明哲 张逸沫 祝晨暮 毛家瑞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杨安宸 吴亦勋</w:t>
      </w:r>
    </w:p>
    <w:p w14:paraId="6E18CD7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88F319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386E1BF0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733294D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7685B17B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01F6BBB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718D057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A17B532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A8F1F9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日期：2025年07月23日</w:t>
      </w:r>
    </w:p>
    <w:p w14:paraId="2FBC01A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A985209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黄嘉诚 李明睿 李奕宏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李明哲 郑家成 张昱潇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吴浩然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>宇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陈益沅 罗成君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杨安宸 叶俊麟 俞懿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程云潇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张逸沫 毛家瑞 王星宇</w:t>
      </w:r>
    </w:p>
    <w:p w14:paraId="2090127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22127FC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5D07D6B2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10C456F0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5747FAB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7F6A5442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2D2F6C00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F4F17F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8562727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日期：2025年07月29日</w:t>
      </w:r>
    </w:p>
    <w:p w14:paraId="4C29029F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C56667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罗成君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陈益沅 俞懿 王思远 张逸沫 程云潇 杨安宸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王星宇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李明哲 李奕宏 吴浩然 柴天泽 黄嘉诚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张昱潇 叶俊麟 郑家成</w:t>
      </w:r>
    </w:p>
    <w:p w14:paraId="79A6328E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7EE626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0F42DEB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1366FAB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p w14:paraId="70ACBEA1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2E1A0E44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进行连续跑道测试，通过记录机器人在高速运行中的稳定性，调整轮距和重心位置。</w:t>
      </w:r>
    </w:p>
    <w:p w14:paraId="38A21035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C54A25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5E58CD9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日期：2025年07月30日</w:t>
      </w:r>
    </w:p>
    <w:p w14:paraId="22592A1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1B166BD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张逸沫 黄嘉诚 王思远 陈益沅 王星宇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叶俊麟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李明哲 柴天泽 朱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>宇 祝晨暮 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李奕宏 俞懿 李明睿 张昱潇</w:t>
      </w:r>
    </w:p>
    <w:p w14:paraId="1DBF301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AA48426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246E7C93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3DADD3EB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针对即将参加的三亚锦标赛开展模拟赛训练，学生分组进行对抗测试，检验结构稳定性和操作熟练度。</w:t>
      </w:r>
    </w:p>
    <w:p w14:paraId="50A7A0E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49D4C982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安排学生对机器人零件进行清点和整理，确保比赛备件齐全。</w:t>
      </w:r>
    </w:p>
    <w:p w14:paraId="0343694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4C2A959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8B9C90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日期：2025年07月31日</w:t>
      </w:r>
    </w:p>
    <w:p w14:paraId="2A61F619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B2AEDC9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洪</w:t>
      </w:r>
      <w:r w:rsidRPr="00900E3A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陈益沅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李明睿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郑家成 罗成君 叶俊麟 黄嘉诚 王思远 李明哲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杨安宸 祝晨暮 毛家瑞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 w:rsidRPr="00900E3A"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 w:rsidRPr="00900E3A">
        <w:rPr>
          <w:rFonts w:ascii="仿宋_GB2312" w:eastAsia="仿宋_GB2312" w:hint="eastAsia"/>
          <w:sz w:val="28"/>
          <w:szCs w:val="28"/>
          <w:lang w:eastAsia="zh-CN"/>
        </w:rPr>
        <w:t xml:space="preserve"> 张逸沫 张昱潇 李奕宏 王星宇 俞懿 吴浩然 柴天泽</w:t>
      </w:r>
    </w:p>
    <w:p w14:paraId="08F0DD30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1B623183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围绕暑期赛事开展集中训练，对机器人底盘与传动结构进行全面检查，重点排查齿轮啮合与电机固定情况。</w:t>
      </w:r>
    </w:p>
    <w:p w14:paraId="21123579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训练结束后进行集中讨论，总结机器人在连续比赛中的可靠性问题。</w:t>
      </w:r>
    </w:p>
    <w:p w14:paraId="529A365A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对机器人弹射或拾取机构进行小幅调整，提高整体得分效率。</w:t>
      </w:r>
    </w:p>
    <w:p w14:paraId="0123FAE8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针对即将参加的三亚锦标赛开展模拟赛训练，学生分组进行对抗测试，检验结构稳定性和操作熟练度。</w:t>
      </w:r>
    </w:p>
    <w:p w14:paraId="5C5D5273" w14:textId="77777777" w:rsidR="00C210C7" w:rsidRPr="00900E3A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900E3A">
        <w:rPr>
          <w:rFonts w:ascii="仿宋_GB2312" w:eastAsia="仿宋_GB2312" w:hint="eastAsia"/>
          <w:sz w:val="28"/>
          <w:szCs w:val="28"/>
          <w:lang w:eastAsia="zh-CN"/>
        </w:rPr>
        <w:t>对机器人程序进行基础调试，重点优化自动启动阶段的路径稳定性。</w:t>
      </w:r>
    </w:p>
    <w:sectPr w:rsidR="00C210C7" w:rsidRPr="00900E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047149">
    <w:abstractNumId w:val="8"/>
  </w:num>
  <w:num w:numId="2" w16cid:durableId="1087463819">
    <w:abstractNumId w:val="6"/>
  </w:num>
  <w:num w:numId="3" w16cid:durableId="29378951">
    <w:abstractNumId w:val="5"/>
  </w:num>
  <w:num w:numId="4" w16cid:durableId="667364088">
    <w:abstractNumId w:val="4"/>
  </w:num>
  <w:num w:numId="5" w16cid:durableId="1187212381">
    <w:abstractNumId w:val="7"/>
  </w:num>
  <w:num w:numId="6" w16cid:durableId="582300540">
    <w:abstractNumId w:val="3"/>
  </w:num>
  <w:num w:numId="7" w16cid:durableId="616374741">
    <w:abstractNumId w:val="2"/>
  </w:num>
  <w:num w:numId="8" w16cid:durableId="629360767">
    <w:abstractNumId w:val="1"/>
  </w:num>
  <w:num w:numId="9" w16cid:durableId="144653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0E3A"/>
    <w:rsid w:val="00AA1D8D"/>
    <w:rsid w:val="00B47730"/>
    <w:rsid w:val="00B66E38"/>
    <w:rsid w:val="00C210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D16020"/>
  <w14:defaultImageDpi w14:val="300"/>
  <w15:docId w15:val="{A9398501-AF89-426B-9484-7D18504C8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昱安 陈</cp:lastModifiedBy>
  <cp:revision>2</cp:revision>
  <dcterms:created xsi:type="dcterms:W3CDTF">2013-12-23T23:15:00Z</dcterms:created>
  <dcterms:modified xsi:type="dcterms:W3CDTF">2026-03-06T02:42:00Z</dcterms:modified>
  <cp:category/>
</cp:coreProperties>
</file>