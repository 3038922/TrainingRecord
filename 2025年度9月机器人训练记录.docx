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E5A2" w14:textId="77777777" w:rsidR="00B757B7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月）</w:t>
      </w:r>
    </w:p>
    <w:p w14:paraId="26C6545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219D607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日期：2025年09月01日</w:t>
      </w:r>
    </w:p>
    <w:p w14:paraId="2D89D80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C31132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张逸沫 张昱潇 毛家瑞 杨安宸 郑家成 李明哲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陈益沅 王思远 柴天泽 俞懿 周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沫勋 陈乾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之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李奕宏 祝晨暮 黄嘉诚</w:t>
      </w:r>
    </w:p>
    <w:p w14:paraId="21B8A91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43CB79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685C17E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300F243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4FEDE7A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74DD44B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67A2FAA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276930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9F3AD3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日期：2025年09月02日</w:t>
      </w:r>
    </w:p>
    <w:p w14:paraId="2448F50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DEC72B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毛家瑞 罗成君 王思远 叶俊麟 李奕宏 张昱潇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王星宇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程云潇 吴浩然 俞懿 李明哲 张逸沫 陈益沅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杨安宸 黄嘉诚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李明睿</w:t>
      </w:r>
    </w:p>
    <w:p w14:paraId="12F9D5A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5858B0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3F3484C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5CD7C22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5C41356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4CAA905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466FAD2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55355D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910DF5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日期：2025年09月03日</w:t>
      </w:r>
    </w:p>
    <w:p w14:paraId="0753E17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7FD978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叶俊麟 毛家瑞 李明哲 陈益沅 王思远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杨安宸 郑家成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李奕宏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李明睿 黄嘉诚 程云潇 舒杨</w:t>
      </w:r>
    </w:p>
    <w:p w14:paraId="16AAF53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78D999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4E4A1D8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0C5CB96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5C41CF6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63BE8F9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2097604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A558E7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F480D3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日期：2025年09月04日</w:t>
      </w:r>
    </w:p>
    <w:p w14:paraId="3A2F5BC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5E0E40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王思远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王星宇 张昱潇 郑家成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张逸沫 杨安宸 陈益沅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李明哲 程云潇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李奕宏 毛家瑞 柴天泽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叶俊麟 李明睿</w:t>
      </w:r>
    </w:p>
    <w:p w14:paraId="5F99526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7FB6CE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238C81F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60631AE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550CDE6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69BCC2E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098DD53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139426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CB5FFD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日期：2025年09月05日</w:t>
      </w:r>
    </w:p>
    <w:p w14:paraId="5D25272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55B347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俞懿 杨安宸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叶俊麟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黄嘉诚 张逸沫 郑家成 李明哲 陈益沅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王思远 柴天泽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程云潇 李奕宏 张昱潇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宇 李明睿</w:t>
      </w:r>
    </w:p>
    <w:p w14:paraId="46F9AA4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305496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2CDE647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6AC1E85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2BFB8F7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6CBBF96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025D076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5F2638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EE0C26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日期：2025年09月06日</w:t>
      </w:r>
    </w:p>
    <w:p w14:paraId="0F8DE4A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1896CE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郑家成 王思远 李奕宏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李明哲 黄嘉诚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叶俊麟 祝晨暮 俞懿 陈益沅 张昱潇 柴天泽 李明睿 毛家瑞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张逸沫 周沫勋</w:t>
      </w:r>
    </w:p>
    <w:p w14:paraId="2022AC8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D41D17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110DD04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59FCB61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4EE1AEC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42FBB54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4D66579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A3AD37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DCF11A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日期：2025年09月08日</w:t>
      </w:r>
    </w:p>
    <w:p w14:paraId="3BE5584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878C4E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毛家瑞 罗成君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李奕宏 杨安宸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柴天泽 王星宇 李明哲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叶俊麟 陈益沅 张昱潇 张逸沫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俞懿 黄嘉诚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</w:p>
    <w:p w14:paraId="7C26D0B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821236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2A578E5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7BFD7A4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4649A0C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11A902B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1BDA61A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3E1137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CB4A73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日期：2025年09月09日</w:t>
      </w:r>
    </w:p>
    <w:p w14:paraId="0980449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8D463F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黄嘉诚 毛家瑞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程云潇 叶俊麟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李明哲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张逸沫 郑家成 柴天泽 李明睿 李奕宏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俞懿 祝晨暮 杨安宸 王思远</w:t>
      </w:r>
    </w:p>
    <w:p w14:paraId="270BF86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144B8E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1475F53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0C4E336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2F15BA4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6F97E57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314A345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6C68CB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A10977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日期：2025年09月10日</w:t>
      </w:r>
    </w:p>
    <w:p w14:paraId="3990051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52091D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吴浩然 王星宇 程云潇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陈益沅 黄嘉诚 毛家瑞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李明睿 张昱潇 王思远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李明哲 张逸沫 俞懿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杨安宸 李奕宏 叶俊麟</w:t>
      </w:r>
    </w:p>
    <w:p w14:paraId="2D886F7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6296AE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5DF6A94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5AC9240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7178A19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3BDD329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2FEBB9E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148B3D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D27BA1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日期：2025年09月11日</w:t>
      </w:r>
    </w:p>
    <w:p w14:paraId="581AB15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3112EC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张逸沫 王思远 杨安宸 黄嘉诚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叶俊麟 张昱潇 祝晨暮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程云潇 李明哲 毛家瑞 郑家成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陈益沅 李明睿 李奕宏</w:t>
      </w:r>
    </w:p>
    <w:p w14:paraId="153BF3D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806426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632DD48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703E8BC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2A85BB4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676F104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2AD03A1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150D34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4C6259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日期：2025年09月12日</w:t>
      </w:r>
    </w:p>
    <w:p w14:paraId="209D8AD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6E44AA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黄嘉诚 吴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亦勋 祝若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祝晨暮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李明睿 柴天泽 程云潇 张昱潇 陈益沅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吴浩然 郑家成 王思远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王星宇 俞懿 李明哲 张逸沫 李奕宏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宇 杨安宸</w:t>
      </w:r>
    </w:p>
    <w:p w14:paraId="0F10956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A4054C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61003CC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6127FE1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564AF4B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149A29A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793DC9F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2799C5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E70660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日期：2025年09月13日</w:t>
      </w:r>
    </w:p>
    <w:p w14:paraId="590767B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C21FE3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吴浩然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陈益沅 王星宇 叶俊麟 程云潇 李奕宏 柴天泽 李明睿 郑家成 李明哲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黄嘉诚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张逸沫 祝晨暮 王思远 吴亦勋</w:t>
      </w:r>
    </w:p>
    <w:p w14:paraId="0F235D8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AC8B99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6183FD9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1FA464B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00B9B38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6F29081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1428A0E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5B223B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E114D9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日期：2025年09月15日</w:t>
      </w:r>
    </w:p>
    <w:p w14:paraId="08D99A1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EF9BCE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黄嘉诚 郑家成 陈益沅 张逸沫 王思远 罗成君 祝晨暮 李明哲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吴浩然 王星宇 柴天泽 张昱潇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杨安宸 李明睿 李奕宏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宇 周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沫勋 陈乾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之 毛家瑞</w:t>
      </w:r>
    </w:p>
    <w:p w14:paraId="6DD09B2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6DCC13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0DEE497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0984D09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474213F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4D046A3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3D6B42A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6E9D55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3AB4DE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日期：2025年09月16日</w:t>
      </w:r>
    </w:p>
    <w:p w14:paraId="3DD8F0E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69DF70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毛家瑞 叶俊麟 张昱潇 郑家成 吴浩然 王思远 张逸沫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俞懿 柴天泽 陈益沅 祝晨暮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王星宇 李明睿</w:t>
      </w:r>
    </w:p>
    <w:p w14:paraId="3519A03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324BA1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2305041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1279BA9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62F9335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0D325DD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604658B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5C6685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79E38E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日期：2025年09月17日</w:t>
      </w:r>
    </w:p>
    <w:p w14:paraId="7BFA11E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38E44F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罗成君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程云潇 张昱潇 王星宇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郑家成 李明哲 叶俊麟 张逸沫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杨安宸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毛家瑞 俞懿 李奕宏</w:t>
      </w:r>
    </w:p>
    <w:p w14:paraId="43F823B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17F5D4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2E2B3EC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4C14DA3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570391F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3F02CC5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69657D1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57BEB1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DF78DA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日期：2025年09月18日</w:t>
      </w:r>
    </w:p>
    <w:p w14:paraId="0D01281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06BC29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李奕宏 张逸沫 杨安宸 毛家瑞 张昱潇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王思远 叶俊麟 黄嘉诚 程云潇 李明哲 郑家成 李明睿 俞懿 陈益沅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吴浩然</w:t>
      </w:r>
    </w:p>
    <w:p w14:paraId="4114D23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6D1DDD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4C37DC6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160EC20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4F35FD8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654CEBD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5300FE0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81E721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30AC4F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日期：2025年09月19日</w:t>
      </w:r>
    </w:p>
    <w:p w14:paraId="7F346E2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972062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郑家成 李奕宏 黄嘉诚 王星宇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张昱潇 吴浩然 陈益沅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叶俊麟 李明哲 程云潇 张逸沫 杨安宸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毛家瑞 罗成君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俞懿 王思远 柴天泽</w:t>
      </w:r>
    </w:p>
    <w:p w14:paraId="46633DD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8475C7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14B3C78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4FFB698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7B0B484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7AE205B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4C0249F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EDC9F1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0D0E43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日期：2025年09月20日</w:t>
      </w:r>
    </w:p>
    <w:p w14:paraId="28CFF32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CB05C4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俞懿 李明哲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陈益沅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黄嘉诚 李奕宏 祝晨暮 李明睿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毛家瑞 王思远 王星宇 叶俊麟 柴天泽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宇 程云潇 张逸沫 张昱潇</w:t>
      </w:r>
    </w:p>
    <w:p w14:paraId="24D1480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BC59A9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36C7C54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28E91B4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11C73EE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23C4861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45593BA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B5370C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B1B6C9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日期：2025年09月22日</w:t>
      </w:r>
    </w:p>
    <w:p w14:paraId="0620FFC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B01F80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李明睿 祝晨暮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李明哲 张逸沫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陈益沅 吴浩然 王星宇 程云潇 罗成君 郑家成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李奕宏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俞懿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叶俊麟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张昱潇 王思远 杨安宸</w:t>
      </w:r>
    </w:p>
    <w:p w14:paraId="5594B98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59E1E2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5DF6804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54A4D92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532C469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649D3EB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7F7BB1D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763851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FF67FE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日期：2025年09月23日</w:t>
      </w:r>
    </w:p>
    <w:p w14:paraId="3E96917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1588C4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毛家瑞 吴浩然 郑家成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罗成君 王思远 祝晨暮 黄嘉诚 叶俊麟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宇 李奕宏 李明哲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张昱潇 吴亦勋</w:t>
      </w:r>
    </w:p>
    <w:p w14:paraId="2D0A632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28A7D1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15EE0F3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68C9558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0EE298D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260D916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718FB91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1BD7D2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D781A1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日期：2025年09月24日</w:t>
      </w:r>
    </w:p>
    <w:p w14:paraId="138CB52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80F3F4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陈益沅 王星宇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吴浩然 柴天泽 张逸沫 李奕宏 李明哲 李明睿 叶俊麟 王思远 吴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亦勋 祝若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文 郑家成 张昱潇 毛家瑞</w:t>
      </w:r>
    </w:p>
    <w:p w14:paraId="1BFAC4D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E5EE56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1993136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3A5B595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5D80188E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163ADC4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6B21375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455744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D5B8A83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日期：2025年09月25日</w:t>
      </w:r>
    </w:p>
    <w:p w14:paraId="0BDD83A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C10831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吴浩然 郑家成 祝晨暮 李明睿 李奕宏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李明哲 吴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亦勋 祝若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王思远 柴天泽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毛家瑞 俞懿 张逸沫 杨安宸 黄嘉诚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>宇</w:t>
      </w:r>
    </w:p>
    <w:p w14:paraId="308313D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F9D790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4737B09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3E7D940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72A492D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2EA2ABE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31A8CC2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3ACBFD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548ACD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日期：2025年09月26日</w:t>
      </w:r>
    </w:p>
    <w:p w14:paraId="501B991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DCD9B5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毛家瑞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杨安宸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张逸沫 王思远 罗成君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祝晨暮 张昱潇 俞懿 郑家成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黄嘉诚 柴天泽 陈益沅</w:t>
      </w:r>
    </w:p>
    <w:p w14:paraId="63CC4B9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F7CBF8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5FCCE93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531D071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1BA65BE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582025C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6456F97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7AE56A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640070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日期：2025年09月27日</w:t>
      </w:r>
    </w:p>
    <w:p w14:paraId="1159C1C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B6ABD7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毛家瑞 陈益沅 吴浩然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杨安宸 黄嘉诚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张昱潇 张逸沫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叶俊麟 俞懿 王星宇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程云潇 柴天泽 王思远 罗成君 祝晨暮 李明睿</w:t>
      </w:r>
    </w:p>
    <w:p w14:paraId="08F43CF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CD4111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0EA1A4F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6A431F6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2C1893AD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45E624D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292059D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9248CF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A40A81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日期：2025年09月29日</w:t>
      </w:r>
    </w:p>
    <w:p w14:paraId="4D7E25D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B7EA9FB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李奕宏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李明哲 王星宇 叶俊麟 祝晨暮 罗成君 王思远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杨安宸 黄嘉诚 陈益沅 洪</w:t>
      </w:r>
      <w:r w:rsidRPr="00611AE0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毛家瑞 俞懿 朱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张昱潇 程云潇</w:t>
      </w:r>
    </w:p>
    <w:p w14:paraId="454BEC3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CB187FF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11BAF3D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4C294D6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学生分组讨论新的机构设计方案并进行简单实验。</w:t>
      </w:r>
    </w:p>
    <w:p w14:paraId="678B6180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p w14:paraId="692859B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4C06C91A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B5DBB72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5ECC57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日期：2025年09月30日</w:t>
      </w:r>
    </w:p>
    <w:p w14:paraId="375FC018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F592119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毛家瑞 李奕宏 陈益沅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黄嘉诚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柴天泽 张逸沫 祝晨暮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杨安宸 </w:t>
      </w:r>
      <w:proofErr w:type="gramStart"/>
      <w:r w:rsidRPr="00611AE0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611AE0">
        <w:rPr>
          <w:rFonts w:ascii="仿宋_GB2312" w:eastAsia="仿宋_GB2312" w:hint="eastAsia"/>
          <w:sz w:val="28"/>
          <w:szCs w:val="28"/>
          <w:lang w:eastAsia="zh-CN"/>
        </w:rPr>
        <w:t xml:space="preserve"> 王思远 罗成君 王星宇 李明哲 郑家成 李明睿 王裕川</w:t>
      </w:r>
    </w:p>
    <w:p w14:paraId="4957A7C1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2CB71B4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测试机器人在长时间运行中的电机温度和传动效率。</w:t>
      </w:r>
    </w:p>
    <w:p w14:paraId="11D5D106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进行连续对抗赛训练，通过模拟比赛节奏检验机器人表现。</w:t>
      </w:r>
    </w:p>
    <w:p w14:paraId="52C0835C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对机器人结构进行进一步加固，防止在激烈对抗中出现结构松动。</w:t>
      </w:r>
    </w:p>
    <w:p w14:paraId="3E7C3265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训练结束后进行总结会议，分析近期训练效果并布置下一阶段任务。</w:t>
      </w:r>
    </w:p>
    <w:p w14:paraId="3DA61B97" w14:textId="77777777" w:rsidR="00B757B7" w:rsidRPr="00611AE0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11AE0">
        <w:rPr>
          <w:rFonts w:ascii="仿宋_GB2312" w:eastAsia="仿宋_GB2312" w:hint="eastAsia"/>
          <w:sz w:val="28"/>
          <w:szCs w:val="28"/>
          <w:lang w:eastAsia="zh-CN"/>
        </w:rPr>
        <w:t>针对东盟地区锦标赛进行专项训练，重点提升机器人稳定性和操控效率。</w:t>
      </w:r>
    </w:p>
    <w:sectPr w:rsidR="00B757B7" w:rsidRPr="00611A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948340">
    <w:abstractNumId w:val="8"/>
  </w:num>
  <w:num w:numId="2" w16cid:durableId="1254363172">
    <w:abstractNumId w:val="6"/>
  </w:num>
  <w:num w:numId="3" w16cid:durableId="158426032">
    <w:abstractNumId w:val="5"/>
  </w:num>
  <w:num w:numId="4" w16cid:durableId="1302343493">
    <w:abstractNumId w:val="4"/>
  </w:num>
  <w:num w:numId="5" w16cid:durableId="279922038">
    <w:abstractNumId w:val="7"/>
  </w:num>
  <w:num w:numId="6" w16cid:durableId="663318406">
    <w:abstractNumId w:val="3"/>
  </w:num>
  <w:num w:numId="7" w16cid:durableId="1927231290">
    <w:abstractNumId w:val="2"/>
  </w:num>
  <w:num w:numId="8" w16cid:durableId="1957059299">
    <w:abstractNumId w:val="1"/>
  </w:num>
  <w:num w:numId="9" w16cid:durableId="205904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5BB"/>
    <w:rsid w:val="00611AE0"/>
    <w:rsid w:val="00AA1D8D"/>
    <w:rsid w:val="00B47730"/>
    <w:rsid w:val="00B757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87EA8"/>
  <w14:defaultImageDpi w14:val="300"/>
  <w15:docId w15:val="{B9689F21-0173-4A57-A7EB-4B6B267F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2026-03-06T02:42:00Z</dcterms:modified>
  <cp:category/>
</cp:coreProperties>
</file>