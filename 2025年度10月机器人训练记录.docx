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A4DCC" w14:textId="77777777" w:rsidR="003378CB" w:rsidRDefault="00000000">
      <w:pPr>
        <w:pStyle w:val="aa"/>
      </w:pPr>
      <w:r>
        <w:t>机器人竞赛班训练记录（</w:t>
      </w:r>
      <w:r>
        <w:t>2025</w:t>
      </w:r>
      <w:r>
        <w:t>年</w:t>
      </w:r>
      <w:r>
        <w:t>10</w:t>
      </w:r>
      <w:r>
        <w:t>月）</w:t>
      </w:r>
    </w:p>
    <w:p w14:paraId="187776E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机器人竞赛班训练记录</w:t>
      </w:r>
    </w:p>
    <w:p w14:paraId="3A1A70E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日期：2025年10月01日</w:t>
      </w:r>
    </w:p>
    <w:p w14:paraId="236A7C6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47343D0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周沫勋 舒杨 俞懿 陈乾之 罗成君 张昱潇 李明睿 陈益沅 王思远 王星宇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叶俊麟 李奕宏 毛家瑞 程云潇 李明哲 张逸沫</w:t>
      </w:r>
    </w:p>
    <w:p w14:paraId="3A1566A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620F978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0B34790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77148FE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6AE0B8B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4A1B998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1FDCACE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6FE2C96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6A545A7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日期：2025年10月02日</w:t>
      </w:r>
    </w:p>
    <w:p w14:paraId="411E708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47D0A05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周沫勋 李奕宏 毛家瑞 陈乾之 王星宇 杨安宸 俞懿 张逸沫 张昱潇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罗成君 王思远 柴天泽 吴亦勋 祝若文 舒杨 王裕川 程云潇 李明哲 陈益沅 李明睿 吴浩然 朱浩宇</w:t>
      </w:r>
    </w:p>
    <w:p w14:paraId="29A448F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1E90861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297445E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6CAB18F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7AEAB33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18E966C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4D196DA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6390C62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440EDD9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日期：2025年10月03日</w:t>
      </w:r>
    </w:p>
    <w:p w14:paraId="0958141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1307AA9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罗成君 程云潇 舒杨 李奕宏 王思远 祝晨暮 王星宇 叶俊麟 张昱潇 李明睿 张逸沫 周沫勋 郑家成 俞懿 王裕川 黄嘉诚 陈乾之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李明哲 柴天泽 朱浩宇 杨安宸 吴亦勋</w:t>
      </w:r>
    </w:p>
    <w:p w14:paraId="2827725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0C5947A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581E63F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20ED476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49D92A5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2B3AF38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0F9C347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76949CB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3E4C946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日期：2025年10月04日</w:t>
      </w:r>
    </w:p>
    <w:p w14:paraId="1AE747A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35B4CFF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郑家成 祝若文 程云潇 毛家瑞 李奕宏 张逸沫 俞懿 叶俊麟 黄嘉诚 吴亦勋 王思远 朱浩宇 王星宇 陈乾之 王裕川 陈益沅 李明睿</w:t>
      </w:r>
    </w:p>
    <w:p w14:paraId="749C4CE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2B3FA0B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4304B7E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270F568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12777BC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0CD4F32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6081529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5C4B78B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56633EA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日期：2025年10月08日</w:t>
      </w:r>
    </w:p>
    <w:p w14:paraId="38685B2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167D94A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杨安宸 吴亦勋 王裕川 黄嘉诚 郑家成 罗成君 张昱潇 李明睿 祝若文 祝晨暮 张逸沫 王思远 吴浩然 王星宇 周沫勋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陈益沅 叶俊麟 陈乾之</w:t>
      </w:r>
    </w:p>
    <w:p w14:paraId="6ABC87F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5DB8B22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1198189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12F4A4E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4E66633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48FA260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3F90BE1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2ED96E5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666BE93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日期：2025年10月09日</w:t>
      </w:r>
    </w:p>
    <w:p w14:paraId="54DE870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77EEB2D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祝若文 李明睿 陈益沅 舒杨 罗成君 周沫勋 叶俊麟 张逸沫 毛家瑞 吴亦勋 李明哲 柴天泽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李奕宏 黄嘉诚 郑家成 王星宇 陈乾之 杨安宸 俞懿 张昱潇 吴浩然</w:t>
      </w:r>
    </w:p>
    <w:p w14:paraId="1B4EDA4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3B180A3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244BC91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0A6DBE7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2F317A0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1824513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444C748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44207A0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2CF61D7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日期：2025年10月10日</w:t>
      </w:r>
    </w:p>
    <w:p w14:paraId="78D5E7B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4126AD1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王思远 程云潇 柴天泽 毛家瑞 祝晨暮 郑家成 张昱潇 张逸沫 俞懿 叶俊麟 舒杨 祝若文 黄嘉诚 杨安宸 王星宇 王裕川 李奕宏 吴亦勋 李明睿 朱浩宇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</w:p>
    <w:p w14:paraId="03CA6CE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07BF7EF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5877201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6D1752C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32CF3AC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530F2E8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0878AE0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18B9639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1B2D726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日期：2025年10月11日</w:t>
      </w:r>
    </w:p>
    <w:p w14:paraId="398B23F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29EEFA2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周沫勋 黄嘉诚 杨安宸 吴浩然 祝若文 叶俊麟 陈益沅 祝晨暮 李明哲 李明睿 王思远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张逸沫 朱浩宇 陈乾之 俞懿 柴天泽 王裕川 吴亦勋 毛家瑞 舒杨 程云潇</w:t>
      </w:r>
    </w:p>
    <w:p w14:paraId="4FFF214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09AB7CD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12E1808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700D746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4F3711F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0EBA2C3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174020B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1234C0D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0CD5B05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日期：2025年10月13日</w:t>
      </w:r>
    </w:p>
    <w:p w14:paraId="7CDB166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7BF85A7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陈益沅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王星宇 张昱潇 王裕川 李明哲 毛家瑞 吴浩然 程云潇 李明睿 张逸沫 叶俊麟 王思远 周沫勋 李奕宏 黄嘉诚 郑家成 吴亦勋 祝若文 朱浩宇 柴天泽 祝晨暮</w:t>
      </w:r>
    </w:p>
    <w:p w14:paraId="01B385A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5F1A822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1700C88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141994C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346E20F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7FF368D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3808DF8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47745AD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55CED72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日期：2025年10月14日</w:t>
      </w:r>
    </w:p>
    <w:p w14:paraId="7B20F19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39E0584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毛家瑞 吴浩然 王星宇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陈益沅 黄嘉诚 李明哲 祝晨暮 叶俊麟 张逸沫 王思远 杨安宸 周沫勋 陈乾之 张昱潇 程云潇 俞懿 柴天泽 李明睿 舒杨 郑家成 罗成君 吴亦勋 朱浩宇</w:t>
      </w:r>
    </w:p>
    <w:p w14:paraId="6EA7D83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381F6F5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28FEDB5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5431225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7BFF7B5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132B654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02D89F1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4B5B465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07A53D9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日期：2025年10月15日</w:t>
      </w:r>
    </w:p>
    <w:p w14:paraId="6937874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124D204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张昱潇 舒杨 陈益沅 王裕川 杨安宸 陈乾之 罗成君 李明睿 程云潇 朱浩宇 祝晨暮 张逸沫 吴浩然 毛家瑞 叶俊麟 吴亦勋 柴天泽 祝若文</w:t>
      </w:r>
    </w:p>
    <w:p w14:paraId="33DB54A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004C3C6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07B50C5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47A61FF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4B2468B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4ED0F41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412FF8A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68622B2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191D676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日期：2025年10月16日</w:t>
      </w:r>
    </w:p>
    <w:p w14:paraId="1813DEA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4D50EA5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祝晨暮 俞懿 黄嘉诚 王星宇 陈乾之 叶俊麟 李明睿 李奕宏 舒杨 王思远 祝若文 毛家瑞 李明哲 陈益沅 张逸沫 吴浩然 程云潇 朱浩宇 王裕川 吴亦勋 张昱潇</w:t>
      </w:r>
    </w:p>
    <w:p w14:paraId="343B886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6AED1EC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25C3859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58E82FD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5E804A5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7AB0890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6186A05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04C1598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0893A36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日期：2025年10月17日</w:t>
      </w:r>
    </w:p>
    <w:p w14:paraId="22F04B5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7787D0F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祝晨暮 柴天泽 吴亦勋 祝若文 王思远 陈益沅 吴浩然 王裕川 周沫勋 罗成君 李明睿 李明哲 张昱潇 陈乾之 郑家成 俞懿 朱浩宇 叶俊麟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</w:p>
    <w:p w14:paraId="3067F3E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1F041DD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7BF87FF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0751100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4BE191E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27A7E45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6EF00D7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0A414DA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064B9A0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日期：2025年10月18日</w:t>
      </w:r>
    </w:p>
    <w:p w14:paraId="1D60495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11EA902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张昱潇 陈益沅 郑家成 黄嘉诚 王星宇 叶俊麟 王裕川 李奕宏 周沫勋 朱浩宇 柴天泽 李明睿 吴浩然 祝若文 祝晨暮 舒杨 陈乾之</w:t>
      </w:r>
    </w:p>
    <w:p w14:paraId="6EA92A8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6AD1F26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134E615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40FA334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598E2CB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3E56675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13C7159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57937F3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50855B5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日期：2025年10月20日</w:t>
      </w:r>
    </w:p>
    <w:p w14:paraId="270F09E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06FCAEB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陈乾之 王星宇 杨安宸 周沫勋 朱浩宇 李明哲 郑家成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王裕川 舒杨 祝晨暮 俞懿 毛家瑞 吴浩然 黄嘉诚 罗成君 程云潇</w:t>
      </w:r>
    </w:p>
    <w:p w14:paraId="26C6EE8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38BA9C2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6A051A1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60C7F99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72BE158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014BC9F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538EA82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22D66B5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16E1A9C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日期：2025年10月21日</w:t>
      </w:r>
    </w:p>
    <w:p w14:paraId="6A39F1D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4C0046D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李奕宏 王裕川 陈乾之 舒杨 俞懿 罗成君 王思远 王星宇 吴亦勋 李明睿 陈益沅 张昱潇 吴浩然 周沫勋 张逸沫 毛家瑞 叶俊麟</w:t>
      </w:r>
    </w:p>
    <w:p w14:paraId="41AB39C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60D3F7D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3ED87CB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1235C23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3367846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254E480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472DA5E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3D438B8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634D963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日期：2025年10月22日</w:t>
      </w:r>
    </w:p>
    <w:p w14:paraId="328958D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5A22BA5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张昱潇 舒杨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李明哲 俞懿 李明睿 陈益沅 杨安宸 王星宇 王裕川 柴天泽 罗成君 李奕宏 王思远 毛家瑞 程云潇 朱浩宇</w:t>
      </w:r>
    </w:p>
    <w:p w14:paraId="0152EA2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64EDB88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0ECBFAA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425B395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40B3E80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50D8D5B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298CB04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1552FD2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2BC713A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日期：2025年10月23日</w:t>
      </w:r>
    </w:p>
    <w:p w14:paraId="0F495D3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0C88AF6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周沫勋 祝若文 吴亦勋 李奕宏 黄嘉诚 张逸沫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郑家成 杨安宸 罗成君 吴浩然 李明睿 毛家瑞 舒杨 叶俊麟 朱浩宇 张昱潇 王裕川 王思远 柴天泽</w:t>
      </w:r>
    </w:p>
    <w:p w14:paraId="72BE391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06A1216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6E8BB54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00B723F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0CEC72A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65F7776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61AC0CE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207907A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5E26D7B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日期：2025年10月24日</w:t>
      </w:r>
    </w:p>
    <w:p w14:paraId="132FAAE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26BD3F8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杨安宸 郑家成 张昱潇 周沫勋 王裕川 李奕宏 陈乾之 李明睿 朱浩宇 张逸沫 王思远 祝晨暮 陈益沅 叶俊麟 罗成君 黄嘉诚 王星宇 吴浩然 柴天泽 舒杨</w:t>
      </w:r>
    </w:p>
    <w:p w14:paraId="453C154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2D095E2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5B6E90D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3BB7F75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1B9910B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5A22E7D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0825E9A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3181290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43107D7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日期：2025年10月25日</w:t>
      </w:r>
    </w:p>
    <w:p w14:paraId="6AAAECD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3A4DCCE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朱浩宇 陈益沅 王裕川 王思远 罗成君 毛家瑞 祝晨暮 张逸沫 黄嘉诚 杨安宸 舒杨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吴浩然 程云潇 李明哲 祝若文 周沫勋</w:t>
      </w:r>
    </w:p>
    <w:p w14:paraId="55BB767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13BD83D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6876735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2333B3F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118BB8A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3838127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5A2A699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28212BA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1B93A9A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日期：2025年10月27日</w:t>
      </w:r>
    </w:p>
    <w:p w14:paraId="0AE0A0F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668D1FF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张昱潇 杨安宸 周沫勋 吴浩然 叶俊麟 俞懿 柴天泽 王星宇 王裕川 祝若文 黄嘉诚 毛家瑞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张逸沫 陈益沅 罗成君 吴亦勋 舒杨 李明睿 朱浩宇 郑家成</w:t>
      </w:r>
    </w:p>
    <w:p w14:paraId="4F11267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5FFCAEB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7BC7915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3220E31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32B5EE9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088FA20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09489C3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419E05D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66528F0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日期：2025年10月28日</w:t>
      </w:r>
    </w:p>
    <w:p w14:paraId="0845C06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76F4215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毛家瑞 祝晨暮 郑家成 李明睿 王星宇 祝若文 程云潇 王思远 舒杨 杨安宸 陈益沅 柴天泽 吴亦勋 张逸沫 吴浩然 陈乾之 罗成君</w:t>
      </w:r>
    </w:p>
    <w:p w14:paraId="0EAFD73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0AE0B6F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69D90FD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474124E3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2930EF6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555C510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519E406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3F18AF3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3106B2F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日期：2025年10月29日</w:t>
      </w:r>
    </w:p>
    <w:p w14:paraId="690D5DD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40D6CBD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吴亦勋 祝若文 朱浩宇 罗成君 毛家瑞 李奕宏 黄嘉诚 叶俊麟 王思远 周沫勋 郑家成 陈益沅 张昱潇 吴浩然 洪</w:t>
      </w:r>
      <w:r w:rsidRPr="009A18CC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9A18CC">
        <w:rPr>
          <w:rFonts w:ascii="仿宋_GB2312" w:eastAsia="仿宋_GB2312" w:hint="eastAsia"/>
          <w:sz w:val="28"/>
          <w:szCs w:val="28"/>
        </w:rPr>
        <w:t xml:space="preserve"> 李明哲 祝晨暮</w:t>
      </w:r>
    </w:p>
    <w:p w14:paraId="0B56C7C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1B3BF55E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6640CE3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5F34279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6EDF9F4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13ED3A7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0EE87D0A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081196A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25CCD94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日期：2025年10月30日</w:t>
      </w:r>
    </w:p>
    <w:p w14:paraId="3EB898D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4ACC4958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郑家成 罗成君 吴亦勋 张逸沫 叶俊麟 李奕宏 王裕川 吴浩然 王星宇 陈益沅 舒杨 俞懿 柴天泽 程云潇 杨安宸 毛家瑞 陈乾之</w:t>
      </w:r>
    </w:p>
    <w:p w14:paraId="1A269BA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562CF6C1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组织学生进行比赛策略讨论，分析不同战术方案的可行性。</w:t>
      </w:r>
    </w:p>
    <w:p w14:paraId="16033BB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15165052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14140AC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5FEEDFA4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p w14:paraId="6A0684DF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br w:type="page"/>
      </w:r>
    </w:p>
    <w:p w14:paraId="1724473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65CDBC09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日期：2025年10月31日</w:t>
      </w:r>
    </w:p>
    <w:p w14:paraId="20B38D0C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实到学生：</w:t>
      </w:r>
    </w:p>
    <w:p w14:paraId="2336CECB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张逸沫 毛家瑞 罗成君 祝若文 周沫勋 黄嘉诚 李明睿 李明哲 叶俊麟 王星宇 俞懿 杨安宸 张昱潇 吴浩然 王裕川 陈乾之 舒杨</w:t>
      </w:r>
    </w:p>
    <w:p w14:paraId="08A7F586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活动内容：</w:t>
      </w:r>
    </w:p>
    <w:p w14:paraId="2E82DCDD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进行多轮模拟比赛训练，让学生熟悉比赛流程和节奏。</w:t>
      </w:r>
    </w:p>
    <w:p w14:paraId="6D5FD330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重点调试自动程序，提高机器人自动阶段得分稳定性。</w:t>
      </w:r>
    </w:p>
    <w:p w14:paraId="1035CE8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为华东区赛开展集中备赛训练，对机器人程序和结构进行全面检查。</w:t>
      </w:r>
    </w:p>
    <w:p w14:paraId="7B40CEB5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根据模拟赛结果对机器人结构进行微调，例如调整重心或轮距。</w:t>
      </w:r>
    </w:p>
    <w:p w14:paraId="0046E267" w14:textId="77777777" w:rsidR="003378CB" w:rsidRPr="009A18CC" w:rsidRDefault="00000000">
      <w:pPr>
        <w:rPr>
          <w:rFonts w:ascii="仿宋_GB2312" w:eastAsia="仿宋_GB2312" w:hint="eastAsia"/>
          <w:sz w:val="28"/>
          <w:szCs w:val="28"/>
        </w:rPr>
      </w:pPr>
      <w:r w:rsidRPr="009A18CC">
        <w:rPr>
          <w:rFonts w:ascii="仿宋_GB2312" w:eastAsia="仿宋_GB2312" w:hint="eastAsia"/>
          <w:sz w:val="28"/>
          <w:szCs w:val="28"/>
        </w:rPr>
        <w:t>训练结束前对机器人进行整机维护并检查关键部件。</w:t>
      </w:r>
    </w:p>
    <w:sectPr w:rsidR="003378CB" w:rsidRPr="009A18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873043">
    <w:abstractNumId w:val="8"/>
  </w:num>
  <w:num w:numId="2" w16cid:durableId="394351246">
    <w:abstractNumId w:val="6"/>
  </w:num>
  <w:num w:numId="3" w16cid:durableId="1129319917">
    <w:abstractNumId w:val="5"/>
  </w:num>
  <w:num w:numId="4" w16cid:durableId="1871649157">
    <w:abstractNumId w:val="4"/>
  </w:num>
  <w:num w:numId="5" w16cid:durableId="1366326171">
    <w:abstractNumId w:val="7"/>
  </w:num>
  <w:num w:numId="6" w16cid:durableId="1715036484">
    <w:abstractNumId w:val="3"/>
  </w:num>
  <w:num w:numId="7" w16cid:durableId="373193405">
    <w:abstractNumId w:val="2"/>
  </w:num>
  <w:num w:numId="8" w16cid:durableId="494298430">
    <w:abstractNumId w:val="1"/>
  </w:num>
  <w:num w:numId="9" w16cid:durableId="116054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8CB"/>
    <w:rsid w:val="006F75B1"/>
    <w:rsid w:val="009A18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58EA1"/>
  <w14:defaultImageDpi w14:val="300"/>
  <w15:docId w15:val="{0EB43CF7-3480-452C-A21F-710AD573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2026-03-06T02:41:00Z</dcterms:modified>
  <cp:category/>
</cp:coreProperties>
</file>