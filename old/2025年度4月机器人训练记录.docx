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32EF9" w14:textId="77777777" w:rsidR="00DB17A5" w:rsidRDefault="00000000">
      <w:pPr>
        <w:pStyle w:val="aa"/>
        <w:rPr>
          <w:lang w:eastAsia="zh-CN"/>
        </w:rPr>
      </w:pPr>
      <w:r>
        <w:rPr>
          <w:lang w:eastAsia="zh-CN"/>
        </w:rPr>
        <w:t>机器人竞赛班训练记录（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4</w:t>
      </w:r>
      <w:r>
        <w:rPr>
          <w:lang w:eastAsia="zh-CN"/>
        </w:rPr>
        <w:t>月）</w:t>
      </w:r>
    </w:p>
    <w:p w14:paraId="54EDE91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机器人竞赛班训练记录</w:t>
      </w:r>
    </w:p>
    <w:p w14:paraId="4612E62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日期：2025年04月01日</w:t>
      </w:r>
    </w:p>
    <w:p w14:paraId="5E1429C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692A4C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舒杨 祝晨暮 柴天泽 朱浩宇 程云潇 吴亦勋 吴浩然 张逸沫 李奕宏 李明睿 张昱潇 黄嘉诚 王星宇 叶俊麟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陈益沅 杨安宸</w:t>
      </w:r>
    </w:p>
    <w:p w14:paraId="02C96EE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4B0FF6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154381B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59D526A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613816E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3FD2F88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1B961D4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68ED0CE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6914959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5BAB67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6F7B8F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日期：2025年04月02日</w:t>
      </w:r>
    </w:p>
    <w:p w14:paraId="187EE61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74DF9F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王裕川 李奕宏 王思远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吴浩然 杨安宸 黄嘉诚 李明睿 俞懿 朱浩宇 罗成君 周沫勋 张逸沫 郑家成 程云潇 李明哲 吴亦勋 王星宇 祝晨暮 叶俊麟 柴天泽 陈乾之 舒杨</w:t>
      </w:r>
    </w:p>
    <w:p w14:paraId="657B4B0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5F929C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02C4648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435243F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46067DA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020E4FA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7A11613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07CAC49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08E47DF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0C2486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86043B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日期：2025年04月03日</w:t>
      </w:r>
    </w:p>
    <w:p w14:paraId="2012114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02DB65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罗成君 郑家成 李明哲 周沫勋 俞懿 叶俊麟 祝若文 陈乾之 程云潇 朱浩宇 陈益沅 张逸沫 祝晨暮 柴天泽 吴浩然 毛家瑞 李明睿 王星宇 王思远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杨安宸 王裕川 张昱潇</w:t>
      </w:r>
    </w:p>
    <w:p w14:paraId="24B8465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C6FA72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726CC02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5113DC4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01F74AD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06FFF8C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24F77A6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451FB44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6C53BD7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398E3F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B6E2AE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日期：2025年04月04日</w:t>
      </w:r>
    </w:p>
    <w:p w14:paraId="4C70FE9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5E4C27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舒杨 杨安宸 李奕宏 吴亦勋 郑家成 祝若文 叶俊麟 李明睿 毛家瑞 俞懿 黄嘉诚 张昱潇 程云潇 祝晨暮 周沫勋 李明哲 吴浩然 陈益沅 陈乾之 王裕川</w:t>
      </w:r>
    </w:p>
    <w:p w14:paraId="5404817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BE72A8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7E56C89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625A435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3BD7200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46F46CD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29FFFB6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5C5B5D1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380F965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90891E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8D136A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日期：2025年04月05日</w:t>
      </w:r>
    </w:p>
    <w:p w14:paraId="3D29D32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8961AA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李奕宏 祝晨暮 舒杨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王裕川 吴浩然 黄嘉诚 柴天泽 毛家瑞 张逸沫 朱浩宇 王星宇 程云潇 李明哲 李明睿 吴亦勋 王思远 陈乾之 叶俊麟 陈益沅 罗成君</w:t>
      </w:r>
    </w:p>
    <w:p w14:paraId="0189DF0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13CC46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3347DFF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6766DFD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70A59DD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1CA5571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0E0BBFE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73CD44D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24D638E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952DA0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A840B8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日期：2025年04月07日</w:t>
      </w:r>
    </w:p>
    <w:p w14:paraId="06BAF59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D6D4B0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朱浩宇 陈乾之 毛家瑞 祝若文 程云潇 郑家成 杨安宸 王思远 李明睿 李奕宏 张逸沫 柴天泽 陈益沅 吴亦勋 吴浩然 罗成君 张昱潇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王裕川 叶俊麟</w:t>
      </w:r>
    </w:p>
    <w:p w14:paraId="74E3E77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6349D1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0B7B972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1F61BF0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03EA5AE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50AEA80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57704F3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0A9C89F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3265820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B3B04D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23576F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日期：2025年04月08日</w:t>
      </w:r>
    </w:p>
    <w:p w14:paraId="7821808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84C879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张昱潇 王思远 舒杨 祝若文 郑家成 祝晨暮 陈益沅 黄嘉诚 李奕宏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李明哲 叶俊麟 周沫勋 罗成君 杨安宸 柴天泽 朱浩宇 吴浩然 俞懿 王星宇 程云潇 吴亦勋</w:t>
      </w:r>
    </w:p>
    <w:p w14:paraId="6AFBAAD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3D4D56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270C140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156A410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284E025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53BB7D3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5ABEC19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6316140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610A22C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CE54A3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35E027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日期：2025年04月09日</w:t>
      </w:r>
    </w:p>
    <w:p w14:paraId="2891762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F6FB29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王裕川 朱浩宇 黄嘉诚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王思远 祝晨暮 陈乾之 柴天泽 毛家瑞 叶俊麟 张逸沫 郑家成 陈益沅 罗成君 吴浩然 李明哲 杨安宸 张昱潇 吴亦勋 周沫勋 李奕宏 王星宇 李明睿</w:t>
      </w:r>
    </w:p>
    <w:p w14:paraId="2B22B8E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E1B2C6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23848DF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2F472F7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58F405C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248E633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0580BFC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3749C86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2499D71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CDE0FC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E1057D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日期：2025年04月10日</w:t>
      </w:r>
    </w:p>
    <w:p w14:paraId="44072B2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20E37C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张逸沫 李奕宏 周沫勋 杨安宸 黄嘉诚 罗成君 祝晨暮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陈益沅 王裕川 李明睿 王思远 郑家成 吴亦勋 毛家瑞 李明哲 陈乾之 舒杨 程云潇 祝若文 朱浩宇 叶俊麟 张昱潇</w:t>
      </w:r>
    </w:p>
    <w:p w14:paraId="567F90C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6E141C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3AA597A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7DB7E79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133B6FD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6A3EF7C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0CB56C1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2701329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73FE51B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E93017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8AD61B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日期：2025年04月11日</w:t>
      </w:r>
    </w:p>
    <w:p w14:paraId="5E8B928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B825E4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郑家成 朱浩宇 祝若文 李明哲 柴天泽 吴亦勋 俞懿 祝晨暮 程云潇 张昱潇 舒杨 黄嘉诚 王星宇 毛家瑞 吴浩然 王裕川 李明睿 罗成君 叶俊麟 李奕宏 张逸沫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陈乾之</w:t>
      </w:r>
    </w:p>
    <w:p w14:paraId="43688E7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D2DFA3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07E4F66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75CDD93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7513AA6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0E7C7ED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591AE71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781FD67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787351C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B15CC5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E4DC9C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日期：2025年04月12日</w:t>
      </w:r>
    </w:p>
    <w:p w14:paraId="5941ACF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795F80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吴亦勋 王裕川 李明哲 朱浩宇 张昱潇 郑家成 舒杨 祝晨暮 祝若文 张逸沫 黄嘉诚 罗成君 李奕宏 王星宇 陈益沅 毛家瑞 王思远 叶俊麟</w:t>
      </w:r>
    </w:p>
    <w:p w14:paraId="5F59962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AE3814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54E2A84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165F7E5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687DDC4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3F78EE2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1D5638C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0FCBCFA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18EA127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6D2F5B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6290D7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日期：2025年04月14日</w:t>
      </w:r>
    </w:p>
    <w:p w14:paraId="2FF6CA4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9BBC2A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祝若文 王裕川 李明哲 叶俊麟 周沫勋 杨安宸 舒杨 李奕宏 毛家瑞 俞懿 郑家成 李明睿 罗成君 黄嘉诚 张逸沫 柴天泽 王星宇 吴亦勋 张昱潇 陈益沅 吴浩然</w:t>
      </w:r>
    </w:p>
    <w:p w14:paraId="2327D3A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9F00DC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194D702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4AD4280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480FDC7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238AD31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1FD038B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121BF8B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5621DF4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C7F42E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936031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日期：2025年04月15日</w:t>
      </w:r>
    </w:p>
    <w:p w14:paraId="5821505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112E76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郑家成 王裕川 王思远 李明哲 陈益沅 程云潇 柴天泽 李明睿 毛家瑞 罗成君 李奕宏 王星宇 俞懿 张昱潇 黄嘉诚 祝晨暮 陈乾之 叶俊麟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吴亦勋</w:t>
      </w:r>
    </w:p>
    <w:p w14:paraId="1D451CB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F6A487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2B6B678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526FA5F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203E111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0821EFC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18F8720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0E3B03A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090815B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63573C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BA78DE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日期：2025年04月16日</w:t>
      </w:r>
    </w:p>
    <w:p w14:paraId="05FAE2D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4DDB78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祝晨暮 王星宇 吴浩然 杨安宸 朱浩宇 程云潇 李明睿 李明哲 舒杨 王思远 吴亦勋 李奕宏 俞懿 陈乾之 张逸沫 毛家瑞 黄嘉诚 郑家成 祝若文 陈益沅</w:t>
      </w:r>
    </w:p>
    <w:p w14:paraId="48D6E3A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6E8522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49A5D11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7952DDC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7B13229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2823BCA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7E09F20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5E9673F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4CECD0E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416406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4B0674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日期：2025年04月17日</w:t>
      </w:r>
    </w:p>
    <w:p w14:paraId="0E772F2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D5846D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张昱潇 王星宇 舒杨 祝若文 罗成君 黄嘉诚 毛家瑞 程云潇 陈益沅 陈乾之 吴亦勋 柴天泽 祝晨暮 李明睿 杨安宸 王思远 张逸沫 王裕川 李明哲 朱浩宇</w:t>
      </w:r>
    </w:p>
    <w:p w14:paraId="0EA2093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947259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39790F2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744839F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11E3B16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6719E17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66EC31C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0E3F8AE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36C1467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FB92F0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E4EEE2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日期：2025年04月18日</w:t>
      </w:r>
    </w:p>
    <w:p w14:paraId="6513EFC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8E20DB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周沫勋 李奕宏 罗成君 郑家成 程云潇 舒杨 柴天泽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王裕川 叶俊麟 俞懿 吴浩然 李明睿 张昱潇 王星宇 王思远 李明哲 毛家瑞 祝晨暮 陈益沅 陈乾之 杨安宸</w:t>
      </w:r>
    </w:p>
    <w:p w14:paraId="233410D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F763A1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159FF44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346B12C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0ABCEF2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0D2EA8B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520B6B9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1B2C5EE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1041508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4BA527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AFB2EE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日期：2025年04月19日</w:t>
      </w:r>
    </w:p>
    <w:p w14:paraId="4143DF5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3DBCAB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李明睿 张昱潇 吴亦勋 杨安宸 郑家成 张逸沫 王思远 毛家瑞 祝晨暮 黄嘉诚 祝若文 王星宇 舒杨 周沫勋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李明哲 叶俊麟 吴浩然 陈益沅 柴天泽 王裕川</w:t>
      </w:r>
    </w:p>
    <w:p w14:paraId="01FCE4F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DE79AD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192BE0C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435C203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404DC97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03366CA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59F3837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6E07073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1EAC55B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461493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3418C0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日期：2025年04月21日</w:t>
      </w:r>
    </w:p>
    <w:p w14:paraId="74A4ECD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61EABD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朱浩宇 祝晨暮 俞懿 祝若文 李明睿 罗成君 陈乾之 张昱潇 舒杨 李奕宏 王裕川 张逸沫 郑家成 程云潇 吴亦勋 杨安宸 柴天泽 毛家瑞 周沫勋 王思远 黄嘉诚 王星宇</w:t>
      </w:r>
    </w:p>
    <w:p w14:paraId="11B3A96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477B5B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6F82A4F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01FE704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1925BBE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57A5F5D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14D52C0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5107944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2ACFA84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B769E4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0A1F8E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日期：2025年04月22日</w:t>
      </w:r>
    </w:p>
    <w:p w14:paraId="30D5C4D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3EDB55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张逸沫 舒杨 郑家成 祝若文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陈乾之 王思远 罗成君 陈益沅 叶俊麟 李明哲 柴天泽 俞懿 杨安宸 朱浩宇 毛家瑞 李明睿 周沫勋</w:t>
      </w:r>
    </w:p>
    <w:p w14:paraId="2153864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C53354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3F3086D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43B1C4F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15DE0FE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0315A28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700A08E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4C04BEF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6D1FF9D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EC1096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E92426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日期：2025年04月23日</w:t>
      </w:r>
    </w:p>
    <w:p w14:paraId="5C0B4E9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8D33F3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朱浩宇 杨安宸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李明哲 叶俊麟 祝若文 毛家瑞 吴浩然 李明睿 祝晨暮 张逸沫 罗成君 周沫勋 王思远 张昱潇 李奕宏 柴天泽 陈益沅</w:t>
      </w:r>
    </w:p>
    <w:p w14:paraId="1B2CEF9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5EFEF5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00BE7A2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2661334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79F960C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6F0338F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69ACCBC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25122A6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44F138C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51B630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6B3341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日期：2025年04月24日</w:t>
      </w:r>
    </w:p>
    <w:p w14:paraId="13E194A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0104C5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张逸沫 吴浩然 杨安宸 李明哲 陈益沅 李明睿 俞懿 陈乾之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黄嘉诚 王星宇 吴亦勋 叶俊麟 毛家瑞 张昱潇 罗成君 王裕川 王思远 柴天泽 舒杨</w:t>
      </w:r>
    </w:p>
    <w:p w14:paraId="1C4C991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19AD7A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6C4F437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37DCB98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29C61CA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304502E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628C935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45FE028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3CB46B5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08677BD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1AC8205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日期：2025年04月25日</w:t>
      </w:r>
    </w:p>
    <w:p w14:paraId="0204FD7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47C9D9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柴天泽 王思远 陈益沅 郑家成 舒杨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俞懿 毛家瑞 祝晨暮 李明睿 黄嘉诚 程云潇 李明哲 王裕川 周沫勋 祝若文 李奕宏 朱浩宇 叶俊麟 杨安宸 王星宇 吴亦勋</w:t>
      </w:r>
    </w:p>
    <w:p w14:paraId="0BB772A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7B5EFE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39C1EB4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5F6AF12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24B17AF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47C853B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6B406D7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21B4743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22DAC00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D060E9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C6B3B6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日期：2025年04月26日</w:t>
      </w:r>
    </w:p>
    <w:p w14:paraId="28D1E7B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7B3D59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罗成君 陈乾之 祝晨暮 李奕宏 朱浩宇 祝若文 柴天泽 李明睿 舒杨 吴浩然 张昱潇 黄嘉诚 王裕川 李明哲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张逸沫 杨安宸 王星宇 叶俊麟 吴亦勋</w:t>
      </w:r>
    </w:p>
    <w:p w14:paraId="6914CCF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E08809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0739FEA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56EBA97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29D1B8D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6DACCBD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19142E9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364B9DD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0DF2EBD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B4D78E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62531A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日期：2025年04月28日</w:t>
      </w:r>
    </w:p>
    <w:p w14:paraId="7BEEC2C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1B3812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舒杨 王星宇 吴亦勋 李明哲 杨安宸 俞懿 程云潇 李奕宏 张逸沫 黄嘉诚 吴浩然 王裕川 郑家成 陈益沅 王思远 张昱潇 李明睿 罗成君 柴天泽 周沫勋 祝若文</w:t>
      </w:r>
    </w:p>
    <w:p w14:paraId="2E6F3B0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C38E87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2E3B046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2924E84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07EF546B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03864CF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5242524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555B456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2981A76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DFFFC5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080CBA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日期：2025年04月29日</w:t>
      </w:r>
    </w:p>
    <w:p w14:paraId="3812BB0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19E2688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叶俊麟 杨安宸 祝晨暮 周沫勋 张昱潇 程云潇 李明睿 陈乾之 罗成君 王星宇 吴亦勋 俞懿 吴浩然 舒杨 李明哲 李奕宏 朱浩宇</w:t>
      </w:r>
    </w:p>
    <w:p w14:paraId="6B38F63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34A686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5894421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4AB90E5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38679B69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79C1DE63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1D7D749A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70EEFC81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1B59C26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D846FE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CC562A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日期：2025年04月30日</w:t>
      </w:r>
    </w:p>
    <w:p w14:paraId="7B6799C7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0836F1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杨安宸 李明睿 洪</w:t>
      </w:r>
      <w:r w:rsidRPr="000756B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0756B1">
        <w:rPr>
          <w:rFonts w:ascii="仿宋_GB2312" w:eastAsia="仿宋_GB2312" w:hint="eastAsia"/>
          <w:sz w:val="28"/>
          <w:szCs w:val="28"/>
          <w:lang w:eastAsia="zh-CN"/>
        </w:rPr>
        <w:t xml:space="preserve"> 郑家成 李明哲 罗成君 吴浩然 黄嘉诚 张逸沫 叶俊麟 毛家瑞 舒杨 陈乾之 祝若文 张昱潇 王裕川</w:t>
      </w:r>
    </w:p>
    <w:p w14:paraId="5D4897BF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4F2598C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20621D90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6F14DEA6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0EAE6F2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0756B1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54EA2352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</w:rPr>
      </w:pPr>
      <w:r w:rsidRPr="000756B1">
        <w:rPr>
          <w:rFonts w:ascii="仿宋_GB2312" w:eastAsia="仿宋_GB2312" w:hint="eastAsia"/>
          <w:sz w:val="28"/>
          <w:szCs w:val="28"/>
        </w:rPr>
        <w:t>开展跑道测试训练，学生轮流操控机器人在训练跑道上进行直线行驶与连续转弯练习，并记录机器人在高速运行时的稳定性表现。</w:t>
      </w:r>
    </w:p>
    <w:p w14:paraId="3559F4EE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</w:rPr>
      </w:pPr>
      <w:r w:rsidRPr="000756B1">
        <w:rPr>
          <w:rFonts w:ascii="仿宋_GB2312" w:eastAsia="仿宋_GB2312" w:hint="eastAsia"/>
          <w:sz w:val="28"/>
          <w:szCs w:val="28"/>
        </w:rPr>
        <w:t>训练结束前进行集中总结，让各小组汇报当天完成的工作和遇到的问题，并讨论下一阶段需要改进的方向。</w:t>
      </w:r>
    </w:p>
    <w:p w14:paraId="571616C4" w14:textId="77777777" w:rsidR="00DB17A5" w:rsidRPr="000756B1" w:rsidRDefault="00000000">
      <w:pPr>
        <w:rPr>
          <w:rFonts w:ascii="仿宋_GB2312" w:eastAsia="仿宋_GB2312" w:hint="eastAsia"/>
          <w:sz w:val="28"/>
          <w:szCs w:val="28"/>
        </w:rPr>
      </w:pPr>
      <w:r w:rsidRPr="000756B1">
        <w:rPr>
          <w:rFonts w:ascii="仿宋_GB2312" w:eastAsia="仿宋_GB2312" w:hint="eastAsia"/>
          <w:sz w:val="28"/>
          <w:szCs w:val="28"/>
        </w:rPr>
        <w:t>进行机器人程序讲解，介绍电机控制逻辑、简单条件判断以及基础循环结构，并通过示例程序让机器人完成前进与转向动作。</w:t>
      </w:r>
    </w:p>
    <w:sectPr w:rsidR="00DB17A5" w:rsidRPr="000756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74569">
    <w:abstractNumId w:val="8"/>
  </w:num>
  <w:num w:numId="2" w16cid:durableId="2050565630">
    <w:abstractNumId w:val="6"/>
  </w:num>
  <w:num w:numId="3" w16cid:durableId="1077247297">
    <w:abstractNumId w:val="5"/>
  </w:num>
  <w:num w:numId="4" w16cid:durableId="401877168">
    <w:abstractNumId w:val="4"/>
  </w:num>
  <w:num w:numId="5" w16cid:durableId="343367286">
    <w:abstractNumId w:val="7"/>
  </w:num>
  <w:num w:numId="6" w16cid:durableId="414203447">
    <w:abstractNumId w:val="3"/>
  </w:num>
  <w:num w:numId="7" w16cid:durableId="1209997611">
    <w:abstractNumId w:val="2"/>
  </w:num>
  <w:num w:numId="8" w16cid:durableId="24254248">
    <w:abstractNumId w:val="1"/>
  </w:num>
  <w:num w:numId="9" w16cid:durableId="184517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6B1"/>
    <w:rsid w:val="0015074B"/>
    <w:rsid w:val="0029639D"/>
    <w:rsid w:val="00326F90"/>
    <w:rsid w:val="00AA1D8D"/>
    <w:rsid w:val="00B47730"/>
    <w:rsid w:val="00CB0664"/>
    <w:rsid w:val="00DB17A5"/>
    <w:rsid w:val="00EF5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DDDA9"/>
  <w14:defaultImageDpi w14:val="300"/>
  <w15:docId w15:val="{013C30BA-A874-4070-9482-6CA3B6FC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昱安 陈</cp:lastModifiedBy>
  <cp:revision>2</cp:revision>
  <dcterms:created xsi:type="dcterms:W3CDTF">2013-12-23T23:15:00Z</dcterms:created>
  <dcterms:modified xsi:type="dcterms:W3CDTF">2026-03-06T02:43:00Z</dcterms:modified>
  <cp:category/>
</cp:coreProperties>
</file>