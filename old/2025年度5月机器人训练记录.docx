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F3A58" w14:textId="77777777" w:rsidR="00087665" w:rsidRDefault="00000000">
      <w:pPr>
        <w:pStyle w:val="aa"/>
        <w:rPr>
          <w:lang w:eastAsia="zh-CN"/>
        </w:rPr>
      </w:pPr>
      <w:r>
        <w:rPr>
          <w:lang w:eastAsia="zh-CN"/>
        </w:rPr>
        <w:t>机器人竞赛班训练记录（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5</w:t>
      </w:r>
      <w:r>
        <w:rPr>
          <w:lang w:eastAsia="zh-CN"/>
        </w:rPr>
        <w:t>月）</w:t>
      </w:r>
    </w:p>
    <w:p w14:paraId="535E27F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机器人竞赛班训练记录</w:t>
      </w:r>
    </w:p>
    <w:p w14:paraId="5E2F50F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日期：2025年05月08日</w:t>
      </w:r>
    </w:p>
    <w:p w14:paraId="5843178F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0EBA96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毛家瑞 杨安宸 王思远 李明睿 俞懿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李明哲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罗成君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宇 叶俊麟 程云潇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吴浩然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张昱潇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李奕宏 黄嘉诚 吴亦勋</w:t>
      </w:r>
    </w:p>
    <w:p w14:paraId="0BCDE5A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4F0E5D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58AECB6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44BD8415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358101C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312E1B9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50E44F35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和角码来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提高整体结构强度。</w:t>
      </w:r>
    </w:p>
    <w:p w14:paraId="61BF93AC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0D910B2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065663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D0FAC7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日期：2025年05月09日</w:t>
      </w:r>
    </w:p>
    <w:p w14:paraId="7D58328F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B98964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柴天泽 毛家瑞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张昱潇 杨安宸 李奕宏 李明睿 叶俊麟 程云潇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罗成君 郑家成 陈益沅 王思远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李明哲</w:t>
      </w:r>
    </w:p>
    <w:p w14:paraId="67CA053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C3736F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7D44AB1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4E63CFB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66249B2F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和角码来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提高整体结构强度。</w:t>
      </w:r>
    </w:p>
    <w:p w14:paraId="2562560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488A4ED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7CFF45D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68279B6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2829FB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835A6F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日期：2025年05月10日</w:t>
      </w:r>
    </w:p>
    <w:p w14:paraId="3D522A4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42C4DE5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李奕宏 程云潇 张昱潇 毛家瑞 陈益沅 吴浩然 李明睿 黄嘉诚 王星宇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祝晨暮 叶俊麟 郑家成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宇 罗成君 张逸沫</w:t>
      </w:r>
    </w:p>
    <w:p w14:paraId="02B4FFD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4C7B70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2CC5F5F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4179F4E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7EB4F22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7EBB5AEC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件探索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机器人执行任务的可能方式。</w:t>
      </w:r>
    </w:p>
    <w:p w14:paraId="749C00F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1FDD55C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和角码来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提高整体结构强度。</w:t>
      </w:r>
    </w:p>
    <w:p w14:paraId="0931662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727AC7F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81159E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日期：2025年05月12日</w:t>
      </w:r>
    </w:p>
    <w:p w14:paraId="2CB3D87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A84921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张逸沫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宇 王星宇 祝晨暮 叶俊麟 柴天泽 黄嘉诚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杨安宸 陈益沅 罗成君 郑家成 王思远 李奕宏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程云潇 俞懿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李明哲 张昱潇</w:t>
      </w:r>
    </w:p>
    <w:p w14:paraId="1AE4768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9A42FE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3ACD708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7661CD5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210E8F1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件探索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机器人执行任务的可能方式。</w:t>
      </w:r>
    </w:p>
    <w:p w14:paraId="469355B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和角码来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提高整体结构强度。</w:t>
      </w:r>
    </w:p>
    <w:p w14:paraId="1D4C45D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121F31D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51C74FC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64B92B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C48CDD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日期：2025年05月13日</w:t>
      </w:r>
    </w:p>
    <w:p w14:paraId="100CF2D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BCCFE3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王星宇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宇 张逸沫 柴天泽 李奕宏 黄嘉诚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陈益沅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罗成君 张昱潇 祝晨暮 杨安宸 李明睿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程云潇 叶俊麟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郑家成 吴浩然</w:t>
      </w:r>
    </w:p>
    <w:p w14:paraId="624080B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F96709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296A9D6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7A259A5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0F9EC33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和角码来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提高整体结构强度。</w:t>
      </w:r>
    </w:p>
    <w:p w14:paraId="58B4C78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2A56C9F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5E8E558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1575001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491C54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74A1AD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日期：2025年05月14日</w:t>
      </w:r>
    </w:p>
    <w:p w14:paraId="60F4B97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77B104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程云潇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张昱潇 李奕宏 李明哲 王星宇 陈益沅 毛家瑞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宇 杨安宸 叶俊麟 郑家成 周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沫勋 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张逸沫 俞懿 罗成君 黄嘉诚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李明睿 吴浩然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</w:p>
    <w:p w14:paraId="372B25D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D56901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和角码来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提高整体结构强度。</w:t>
      </w:r>
    </w:p>
    <w:p w14:paraId="4CE312B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3E526F3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7B82792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576EF95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5760DB6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39CE7D0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件探索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机器人执行任务的可能方式。</w:t>
      </w:r>
    </w:p>
    <w:p w14:paraId="419F314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331A84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310F2C5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日期：2025年05月15日</w:t>
      </w:r>
    </w:p>
    <w:p w14:paraId="6C3E670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1025985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毛家瑞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李明睿 柴天泽 罗成君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李奕宏 杨安宸 王星宇 俞懿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祝晨暮 叶俊麟 郑家成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宇 吴浩然 程云潇 王思远 陈益沅 张昱潇</w:t>
      </w:r>
    </w:p>
    <w:p w14:paraId="42311A2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0C55E6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5EC26DA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63F5855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5D096D7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4DB948A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5825AB2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3824BC2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和角码来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提高整体结构强度。</w:t>
      </w:r>
    </w:p>
    <w:p w14:paraId="7452359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0DE1E5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43EFCFF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日期：2025年05月16日</w:t>
      </w:r>
    </w:p>
    <w:p w14:paraId="6F7C931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924762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陈益沅 俞懿 杨安宸 罗成君 郑家成 王思远 祝晨暮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张逸沫 周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沫勋 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李明睿 李明哲 毛家瑞</w:t>
      </w:r>
    </w:p>
    <w:p w14:paraId="26D5C66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229508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3602651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14EC0EE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3F05541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和角码来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提高整体结构强度。</w:t>
      </w:r>
    </w:p>
    <w:p w14:paraId="4A77E6D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74DEF8C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28FAD91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3A67F9E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1EA56D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611C2E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日期：2025年05月17日</w:t>
      </w:r>
    </w:p>
    <w:p w14:paraId="026FFBF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D2285A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吴浩然 张逸沫 俞懿 杨安宸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王星宇 张昱潇 李明哲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李明睿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黄嘉诚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叶俊麟 王思远 毛家瑞 祝晨暮 罗成君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柴天泽 程云潇</w:t>
      </w:r>
    </w:p>
    <w:p w14:paraId="506E3DB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042BBD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0B2C4A6C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3D2FD0A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6E63573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7416226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1032136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6C1EE50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7845277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008E09F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F9DF12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日期：2025年05月19日</w:t>
      </w:r>
    </w:p>
    <w:p w14:paraId="29384FC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058BE55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王思远 郑家成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李明哲 张逸沫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宇 柴天泽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王星宇 叶俊麟 祝晨暮 张昱潇 程云潇 吴浩然 罗成君 李奕宏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黄嘉诚</w:t>
      </w:r>
    </w:p>
    <w:p w14:paraId="178AC28F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156AF35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358C542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6384419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63D5224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和角码来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提高整体结构强度。</w:t>
      </w:r>
    </w:p>
    <w:p w14:paraId="0290271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6F38E43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7497EEA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件探索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机器人执行任务的可能方式。</w:t>
      </w:r>
    </w:p>
    <w:p w14:paraId="03ABFB0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7CAEEF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F3EAAB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日期：2025年05月20日</w:t>
      </w:r>
    </w:p>
    <w:p w14:paraId="6227E37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F4DC31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陈益沅 郑家成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祝晨暮 吴浩然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宇 叶俊麟 杨安宸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李明哲 李明睿 张逸沫 李奕宏 毛家瑞 张昱潇 舒杨</w:t>
      </w:r>
    </w:p>
    <w:p w14:paraId="55421D0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461517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和角码来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提高整体结构强度。</w:t>
      </w:r>
    </w:p>
    <w:p w14:paraId="047E2E1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77BB4AF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67372C4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4AA9D40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70386B55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3F7A84B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5A41CBB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9316C5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8165AA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日期：2025年05月21日</w:t>
      </w:r>
    </w:p>
    <w:p w14:paraId="3CA003E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1C32D0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王思远 叶俊麟 张逸沫 李明睿 祝晨暮 郑家成 李明哲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罗成君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程云潇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李奕宏 陈益沅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张昱潇 吴浩然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柴天泽 黄嘉诚 王星宇</w:t>
      </w:r>
    </w:p>
    <w:p w14:paraId="17A2690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CA3764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35FD41A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4FCBB46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54D4910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79CBDF6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1D465EE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2FB4117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2A0E257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BC04B6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B18997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日期：2025年05月22日</w:t>
      </w:r>
    </w:p>
    <w:p w14:paraId="19C419D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31F012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黄嘉诚 杨安宸 罗成君 李奕宏 李明哲 张逸沫 吴浩然 柴天泽 张昱潇 李明睿 郑家成 王思远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祝晨暮 叶俊麟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程云潇</w:t>
      </w:r>
    </w:p>
    <w:p w14:paraId="277BFEA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AE5ED9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件探索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机器人执行任务的可能方式。</w:t>
      </w:r>
    </w:p>
    <w:p w14:paraId="41D8A34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2EFCCA7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32EEF6E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1482584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67807DC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4765C555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和角码来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提高整体结构强度。</w:t>
      </w:r>
    </w:p>
    <w:p w14:paraId="265034C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E04B90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63A8D5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日期：2025年05月23日</w:t>
      </w:r>
    </w:p>
    <w:p w14:paraId="4F4C458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C1505F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毛家瑞 李明睿 李明哲 程云潇 郑家成 张逸沫 李奕宏 吴浩然 叶俊麟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俞懿 陈益沅 罗成君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宇 柴天泽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祝晨暮 杨安宸 王思远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吴亦勋</w:t>
      </w:r>
    </w:p>
    <w:p w14:paraId="0D93BDF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7EB544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1A0D977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167972F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件探索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机器人执行任务的可能方式。</w:t>
      </w:r>
    </w:p>
    <w:p w14:paraId="4C3B944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24B3D33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21B9B42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6C40FC3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141948E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90E0435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9C433A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日期：2025年05月24日</w:t>
      </w:r>
    </w:p>
    <w:p w14:paraId="16FD812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651857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叶俊麟 陈益沅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程云潇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罗成君 李奕宏 李明哲 杨安宸 黄嘉诚 张逸沫 王星宇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宇 毛家瑞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李明睿</w:t>
      </w:r>
    </w:p>
    <w:p w14:paraId="5079480C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7CDC1D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0B92018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7B51D9F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0E236925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7F855B8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和角码来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提高整体结构强度。</w:t>
      </w:r>
    </w:p>
    <w:p w14:paraId="3A150E8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54DB2BC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772B703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87D090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FCF648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日期：2025年05月26日</w:t>
      </w:r>
    </w:p>
    <w:p w14:paraId="6250378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A6E2D0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黄嘉诚 郑家成 李明哲 张昱潇 王星宇 毛家瑞 吴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亦勋 陈乾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之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吴浩然 张逸沫 李明睿 陈益沅 俞懿 程云潇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王思远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罗成君 叶俊麟</w:t>
      </w:r>
    </w:p>
    <w:p w14:paraId="2FC12A6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0836265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6B627509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3B30CAE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59E4409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248F417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26D047A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件探索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机器人执行任务的可能方式。</w:t>
      </w:r>
    </w:p>
    <w:p w14:paraId="1F5AADF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74CF8DD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981D0D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435B0A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日期：2025年05月27日</w:t>
      </w:r>
    </w:p>
    <w:p w14:paraId="7AC5F93C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7F7707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俞懿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宇 李奕宏 毛家瑞 张昱潇 李明睿 张逸沫 黄嘉诚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程云潇 郑家成 罗成君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王星宇 祝晨暮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柴天泽 叶俊麟</w:t>
      </w:r>
    </w:p>
    <w:p w14:paraId="0AA1DD2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EADA775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66FE3D9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428DE76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58F4406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2D586AC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3405B56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5A0C169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1CCB7C3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569304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F6D2B7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日期：2025年05月28日</w:t>
      </w:r>
    </w:p>
    <w:p w14:paraId="4A2A609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6C9006F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罗成君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宇 王星宇 黄嘉诚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杨安宸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郑家成 李明睿 程云潇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李明哲 王思远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祝晨暮 叶俊麟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吴浩然 毛家瑞 李奕宏 张昱潇</w:t>
      </w:r>
    </w:p>
    <w:p w14:paraId="7822924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15222C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270D11AC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件探索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机器人执行任务的可能方式。</w:t>
      </w:r>
    </w:p>
    <w:p w14:paraId="3B6BC41C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304F2ABC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6827297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416F8D4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6F8BDA12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6339D95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D54326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21F6C8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日期：2025年05月29日</w:t>
      </w:r>
    </w:p>
    <w:p w14:paraId="6A93EE6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82CEFE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李奕宏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张昱潇 程云潇 陈益沅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黄嘉诚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吴浩然 杨安宸 柴天泽 罗成君 李明哲 郑家成 叶俊麟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宇 李明睿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</w:p>
    <w:p w14:paraId="7EFD5E7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91EEA3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120CA6F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0A6EEB5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5C4626C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0A4A0AB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5589DC5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24D67828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件探索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机器人执行任务的可能方式。</w:t>
      </w:r>
    </w:p>
    <w:p w14:paraId="52CC50C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342B4C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11D5C9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日期：2025年05月30日</w:t>
      </w:r>
    </w:p>
    <w:p w14:paraId="4E766FE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0AF568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郑家成 陈益沅 李明哲 王思远 黄嘉诚 张昱潇 李奕宏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祝晨暮 俞懿 王星宇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李明睿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宇 吴浩然 叶俊麟 杨安宸</w:t>
      </w:r>
    </w:p>
    <w:p w14:paraId="5197EEB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CAE6CC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5A8FD6E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5B340FC4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774DC6B7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7DCD45A0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和角码来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提高整体结构强度。</w:t>
      </w:r>
    </w:p>
    <w:p w14:paraId="46F501B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405077D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6A1163B1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82A642E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D51FB3F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日期：2025年05月31日</w:t>
      </w:r>
    </w:p>
    <w:p w14:paraId="5D20851D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39F9296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李明哲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黄嘉诚 杨安宸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李明睿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王思远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罗成君 陈益沅 李奕宏 程云潇 张昱潇 洪</w:t>
      </w:r>
      <w:r w:rsidRPr="008A342C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毛家瑞 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 xml:space="preserve"> 王星宇 叶俊麟 祝晨暮 郑家成 俞懿</w:t>
      </w:r>
    </w:p>
    <w:p w14:paraId="5BC7514B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8868B0F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</w:t>
      </w:r>
      <w:proofErr w:type="gramStart"/>
      <w:r w:rsidRPr="008A342C">
        <w:rPr>
          <w:rFonts w:ascii="仿宋_GB2312" w:eastAsia="仿宋_GB2312" w:hint="eastAsia"/>
          <w:sz w:val="28"/>
          <w:szCs w:val="28"/>
          <w:lang w:eastAsia="zh-CN"/>
        </w:rPr>
        <w:t>件探索</w:t>
      </w:r>
      <w:proofErr w:type="gramEnd"/>
      <w:r w:rsidRPr="008A342C">
        <w:rPr>
          <w:rFonts w:ascii="仿宋_GB2312" w:eastAsia="仿宋_GB2312" w:hint="eastAsia"/>
          <w:sz w:val="28"/>
          <w:szCs w:val="28"/>
          <w:lang w:eastAsia="zh-CN"/>
        </w:rPr>
        <w:t>机器人执行任务的可能方式。</w:t>
      </w:r>
    </w:p>
    <w:p w14:paraId="2C9165A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60F4F7F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30DA22E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3B793BFA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34FEB3AC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2A3F9CC3" w14:textId="77777777" w:rsidR="00087665" w:rsidRPr="008A342C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8A342C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sectPr w:rsidR="00087665" w:rsidRPr="008A34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997450">
    <w:abstractNumId w:val="8"/>
  </w:num>
  <w:num w:numId="2" w16cid:durableId="2040470980">
    <w:abstractNumId w:val="6"/>
  </w:num>
  <w:num w:numId="3" w16cid:durableId="1084689824">
    <w:abstractNumId w:val="5"/>
  </w:num>
  <w:num w:numId="4" w16cid:durableId="1708482765">
    <w:abstractNumId w:val="4"/>
  </w:num>
  <w:num w:numId="5" w16cid:durableId="1799764196">
    <w:abstractNumId w:val="7"/>
  </w:num>
  <w:num w:numId="6" w16cid:durableId="447243728">
    <w:abstractNumId w:val="3"/>
  </w:num>
  <w:num w:numId="7" w16cid:durableId="1235630675">
    <w:abstractNumId w:val="2"/>
  </w:num>
  <w:num w:numId="8" w16cid:durableId="1996760103">
    <w:abstractNumId w:val="1"/>
  </w:num>
  <w:num w:numId="9" w16cid:durableId="212927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665"/>
    <w:rsid w:val="0015074B"/>
    <w:rsid w:val="001A46F3"/>
    <w:rsid w:val="0029639D"/>
    <w:rsid w:val="00326F90"/>
    <w:rsid w:val="008A34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52BA1"/>
  <w14:defaultImageDpi w14:val="300"/>
  <w15:docId w15:val="{66B18EE3-0EEB-4388-A6F4-54BE4DDAE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1474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昱安 陈</cp:lastModifiedBy>
  <cp:revision>2</cp:revision>
  <dcterms:created xsi:type="dcterms:W3CDTF">2013-12-23T23:15:00Z</dcterms:created>
  <dcterms:modified xsi:type="dcterms:W3CDTF">2026-03-06T02:43:00Z</dcterms:modified>
  <cp:category/>
</cp:coreProperties>
</file>