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6B638" w14:textId="77777777" w:rsidR="00A87D77" w:rsidRDefault="00000000">
      <w:pPr>
        <w:pStyle w:val="aa"/>
        <w:rPr>
          <w:lang w:eastAsia="zh-CN"/>
        </w:rPr>
      </w:pPr>
      <w:r>
        <w:rPr>
          <w:lang w:eastAsia="zh-CN"/>
        </w:rPr>
        <w:t>机器人竞赛班训练记录（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月）</w:t>
      </w:r>
    </w:p>
    <w:p w14:paraId="5CE987F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0610FD4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日期：2025年06月02日</w:t>
      </w:r>
    </w:p>
    <w:p w14:paraId="54D210C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9DB20D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祝若文 杨安宸 李明睿 洪</w:t>
      </w:r>
      <w:r w:rsidRPr="00696DAB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96DAB">
        <w:rPr>
          <w:rFonts w:ascii="仿宋_GB2312" w:eastAsia="仿宋_GB2312" w:hint="eastAsia"/>
          <w:sz w:val="28"/>
          <w:szCs w:val="28"/>
          <w:lang w:eastAsia="zh-CN"/>
        </w:rPr>
        <w:t xml:space="preserve"> 李明哲 柴天泽 王裕川 舒杨 毛家瑞 吴浩然 陈益沅 李奕宏 罗成君 周沫勋 祝晨暮 俞懿 王星宇 张逸沫 张昱潇 程云潇 朱浩宇 吴亦勋 叶俊麟</w:t>
      </w:r>
    </w:p>
    <w:p w14:paraId="068719C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7F4494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41AAD5F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51DE798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5EE84CD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10D89B1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60C18F2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7C9E8D6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69A4BE3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022AE4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D84D99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日期：2025年06月03日</w:t>
      </w:r>
    </w:p>
    <w:p w14:paraId="6C9D7E1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0FBA77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毛家瑞 李明哲 杨安宸 程云潇 王思远 郑家成 张昱潇 柴天泽 祝晨暮 俞懿 朱浩宇 吴浩然 张逸沫 李奕宏 陈益沅 王裕川 陈乾之 吴亦勋 王星宇 舒杨 黄嘉诚</w:t>
      </w:r>
    </w:p>
    <w:p w14:paraId="0153D84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89D964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209B044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75FEE42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E8386A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26D13B5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43DE327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讲解VEX机器人常见齿轮比配置，让学生通过更换齿轮尝试不同速度和扭矩效果。</w:t>
      </w:r>
    </w:p>
    <w:p w14:paraId="3E42484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0FDCD31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59A213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4FA413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日期：2025年06月04日</w:t>
      </w:r>
    </w:p>
    <w:p w14:paraId="2FA4677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123336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舒杨 李明睿 张逸沫 柴天泽 王裕川 洪</w:t>
      </w:r>
      <w:r w:rsidRPr="00696DAB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96DAB">
        <w:rPr>
          <w:rFonts w:ascii="仿宋_GB2312" w:eastAsia="仿宋_GB2312" w:hint="eastAsia"/>
          <w:sz w:val="28"/>
          <w:szCs w:val="28"/>
          <w:lang w:eastAsia="zh-CN"/>
        </w:rPr>
        <w:t xml:space="preserve"> 郑家成 程云潇 王思远 祝晨暮 王星宇 毛家瑞 李奕宏 张昱潇 陈益沅 俞懿</w:t>
      </w:r>
    </w:p>
    <w:p w14:paraId="4E78B09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71B827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568375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4A1FDBF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训练结束前进行集中总结，让各小组汇报当天完成的工作和遇到的问题，并讨论下一阶段需要改进的方向。</w:t>
      </w:r>
    </w:p>
    <w:p w14:paraId="4346B15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0A0EB7F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71B54D2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535D049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285FCC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93F5C0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6EBA241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日期：2025年06月05日</w:t>
      </w:r>
    </w:p>
    <w:p w14:paraId="7606DB3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013F56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杨安宸 王裕川 吴亦勋 叶俊麟 舒杨 张逸沫 王星宇 黄嘉诚 毛家瑞 陈乾之 祝晨暮 周沫勋 王思远 李明睿 吴浩然 朱浩宇 程云潇</w:t>
      </w:r>
    </w:p>
    <w:p w14:paraId="18B9CA4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A91F48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3C5F251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组织队内小型挑战赛，通过设定简单任务路线，让学生使用自己搭建的机器人完成指定挑战，提高训练积极性。</w:t>
      </w:r>
    </w:p>
    <w:p w14:paraId="291F04F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开展跑道测试训练，学生轮流操控机器人在训练跑道上进行直线行驶与连续转弯练习，并记录机器人在高速运行时的稳定性表现。</w:t>
      </w:r>
    </w:p>
    <w:p w14:paraId="260EBCF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1E73466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47601FD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4DB1D60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A6C34A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642D361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5813CD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日期：2025年06月06日</w:t>
      </w:r>
    </w:p>
    <w:p w14:paraId="3A07E33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5BA3958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舒杨 周沫勋 叶俊麟 郑家成 王思远 张昱潇 洪</w:t>
      </w:r>
      <w:r w:rsidRPr="00696DAB"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 w:rsidRPr="00696DAB">
        <w:rPr>
          <w:rFonts w:ascii="仿宋_GB2312" w:eastAsia="仿宋_GB2312" w:hint="eastAsia"/>
          <w:sz w:val="28"/>
          <w:szCs w:val="28"/>
          <w:lang w:eastAsia="zh-CN"/>
        </w:rPr>
        <w:t xml:space="preserve"> 俞懿 程云潇 李明睿 祝晨暮 吴浩然 李奕宏 陈乾之 杨安宸 陈益沅 李明哲 柴天泽 黄嘉诚 罗成君 王星宇 祝若文</w:t>
      </w:r>
    </w:p>
    <w:p w14:paraId="2DAC6E3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B0D8F8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安排学生统一整理机器人线缆，将电机线与电池线固定在结构梁上，避免在运动过程中出现缠绕或松动。</w:t>
      </w:r>
    </w:p>
    <w:p w14:paraId="6247C31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对机器人结构进行小幅加固，通过增加横向支撑梁和角码来提高整体结构强度。</w:t>
      </w:r>
    </w:p>
    <w:p w14:paraId="7614717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进行机器人程序讲解，介绍电机控制逻辑、简单条件判断以及基础循环结构，并通过示例程序让机器人完成前进与转向动作。</w:t>
      </w:r>
    </w:p>
    <w:p w14:paraId="0952DFB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部分同学尝试为机器人增加简单机构，如挡板或基础拾取结构，通过组合不同结构件探索机器人执行任务的可能方式。</w:t>
      </w:r>
    </w:p>
    <w:p w14:paraId="4B5C58F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训练中发现个别机器人存在齿轮打滑问题，指导学生重新固定轴套并增加垫片，使传动更加稳定。</w:t>
      </w:r>
    </w:p>
    <w:p w14:paraId="30CD3F5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安排机器人进行连续运行测试，让机器人在跑道上持续行驶一段时间，观察电机温度变化和结构稳定性情况。</w:t>
      </w:r>
    </w:p>
    <w:p w14:paraId="4D03B70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部分学生开始学习使用PROS开发环境，了解程序下载流程和简单调试方法。</w:t>
      </w:r>
    </w:p>
    <w:p w14:paraId="2290AFB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3B250E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AD6A20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 w:rsidRPr="00696DAB">
        <w:rPr>
          <w:rFonts w:ascii="仿宋_GB2312" w:eastAsia="仿宋_GB2312" w:hint="eastAsia"/>
          <w:sz w:val="28"/>
          <w:szCs w:val="28"/>
          <w:lang w:eastAsia="zh-CN"/>
        </w:rPr>
        <w:t>日期：2025年06月07日</w:t>
      </w:r>
    </w:p>
    <w:p w14:paraId="6713E1C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00C88DD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程云潇 祝晨暮 李奕宏 叶俊麟 王裕川 张昱潇 俞懿 李明哲 王星宇 舒杨 张逸沫 祝若文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696DAB">
        <w:rPr>
          <w:rFonts w:ascii="仿宋_GB2312" w:eastAsia="仿宋_GB2312" w:hint="eastAsia"/>
          <w:sz w:val="28"/>
          <w:szCs w:val="28"/>
        </w:rPr>
        <w:t xml:space="preserve"> 陈益沅 毛家瑞 黄嘉诚</w:t>
      </w:r>
    </w:p>
    <w:p w14:paraId="28F5699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69DF7C9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讲解VEX机器人常见齿轮比配置，让学生通过更换齿轮尝试不同速度和扭矩效果。</w:t>
      </w:r>
    </w:p>
    <w:p w14:paraId="3DBBE34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部分学生开始学习使用PROS开发环境，了解程序下载流程和简单调试方法。</w:t>
      </w:r>
    </w:p>
    <w:p w14:paraId="6C0A9C9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6E26347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对机器人结构进行小幅加固，通过增加横向支撑梁和角码来提高整体结构强度。</w:t>
      </w:r>
    </w:p>
    <w:p w14:paraId="4AB8349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训练中发现个别机器人存在齿轮打滑问题，指导学生重新固定轴套并增加垫片，使传动更加稳定。</w:t>
      </w:r>
    </w:p>
    <w:p w14:paraId="17C7547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安排机器人进行连续运行测试，让机器人在跑道上持续行驶一段时间，观察电机温度变化和结构稳定性情况。</w:t>
      </w:r>
    </w:p>
    <w:p w14:paraId="54FFFC2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7B790A0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6D81BE2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2568A65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日期：2025年06月09日</w:t>
      </w:r>
    </w:p>
    <w:p w14:paraId="3AC194F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2F7DC21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叶俊麟 李明睿 王星宇 吴亦勋 柴天泽 罗成君 张昱潇 祝若文 舒杨 俞懿 李奕宏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696DAB">
        <w:rPr>
          <w:rFonts w:ascii="仿宋_GB2312" w:eastAsia="仿宋_GB2312" w:hint="eastAsia"/>
          <w:sz w:val="28"/>
          <w:szCs w:val="28"/>
        </w:rPr>
        <w:t xml:space="preserve"> 郑家成 毛家瑞 王裕川 祝晨暮 吴浩然 陈乾之</w:t>
      </w:r>
    </w:p>
    <w:p w14:paraId="068CDDA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65211B7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组织队内小型挑战赛，通过设定简单任务路线，让学生使用自己搭建的机器人完成指定挑战，提高训练积极性。</w:t>
      </w:r>
    </w:p>
    <w:p w14:paraId="4226F04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部分同学尝试为机器人增加简单机构，如挡板或基础拾取结构，通过组合不同结构件探索机器人执行任务的可能方式。</w:t>
      </w:r>
    </w:p>
    <w:p w14:paraId="6ADDBEE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训练结束前进行集中总结，让各小组汇报当天完成的工作和遇到的问题，并讨论下一阶段需要改进的方向。</w:t>
      </w:r>
    </w:p>
    <w:p w14:paraId="57F139D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对机器人结构进行小幅加固，通过增加横向支撑梁和角码来提高整体结构强度。</w:t>
      </w:r>
    </w:p>
    <w:p w14:paraId="5C46026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04D6A32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393CD29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6D6723F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28DBE7B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1756273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日期：2025年06月10日</w:t>
      </w:r>
    </w:p>
    <w:p w14:paraId="5F2C000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36095D6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郑家成 毛家瑞 王裕川 王星宇 陈益沅 吴亦勋 吴浩然 叶俊麟 张昱潇 李奕宏 朱浩宇 祝晨暮 杨安宸 陈乾之 张逸沫 黄嘉诚 罗成君 俞懿 程云潇 王思远</w:t>
      </w:r>
    </w:p>
    <w:p w14:paraId="20517BA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7102A9A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训练结束前进行集中总结，让各小组汇报当天完成的工作和遇到的问题，并讨论下一阶段需要改进的方向。</w:t>
      </w:r>
    </w:p>
    <w:p w14:paraId="0E3498D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12D8F42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281C74C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部分同学尝试为机器人增加简单机构，如挡板或基础拾取结构，通过组合不同结构件探索机器人执行任务的可能方式。</w:t>
      </w:r>
    </w:p>
    <w:p w14:paraId="66B80D7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训练中发现个别机器人存在齿轮打滑问题，指导学生重新固定轴套并增加垫片，使传动更加稳定。</w:t>
      </w:r>
    </w:p>
    <w:p w14:paraId="3DE98A0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安排机器人进行连续运行测试，让机器人在跑道上持续行驶一段时间，观察电机温度变化和结构稳定性情况。</w:t>
      </w:r>
    </w:p>
    <w:p w14:paraId="436071A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65F3ED7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59EA3FC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0A9E9D8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日期：2025年06月11日</w:t>
      </w:r>
    </w:p>
    <w:p w14:paraId="020EEA4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113ED7F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祝晨暮 叶俊麟 周沫勋 杨安宸 郑家成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696DAB">
        <w:rPr>
          <w:rFonts w:ascii="仿宋_GB2312" w:eastAsia="仿宋_GB2312" w:hint="eastAsia"/>
          <w:sz w:val="28"/>
          <w:szCs w:val="28"/>
        </w:rPr>
        <w:t xml:space="preserve"> 罗成君 柴天泽 李明睿 王星宇 王裕川 吴亦勋 毛家瑞 俞懿 李奕宏 王思远 黄嘉诚 陈益沅 朱浩宇 李明哲 陈乾之 程云潇 张逸沫</w:t>
      </w:r>
    </w:p>
    <w:p w14:paraId="32F0430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4649212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对机器人结构进行小幅加固，通过增加横向支撑梁和角码来提高整体结构强度。</w:t>
      </w:r>
    </w:p>
    <w:p w14:paraId="7E8A211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14258C7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7F8966F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部分学生开始学习使用PROS开发环境，了解程序下载流程和简单调试方法。</w:t>
      </w:r>
    </w:p>
    <w:p w14:paraId="55413B5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讲解VEX机器人常见齿轮比配置，让学生通过更换齿轮尝试不同速度和扭矩效果。</w:t>
      </w:r>
    </w:p>
    <w:p w14:paraId="428DAE3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安排学生统一整理机器人线缆，将电机线与电池线固定在结构梁上，避免在运动过程中出现缠绕或松动。</w:t>
      </w:r>
    </w:p>
    <w:p w14:paraId="5060CC9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首先对上一阶段完成的机器人底盘进行整体检查，重点查看电机固定、齿轮啮合以及轴承连接位置。部分机器人在测试中出现轻微跑偏现象，学生在指导下重新调整轮距和齿轮间隙以改善稳定性。</w:t>
      </w:r>
    </w:p>
    <w:p w14:paraId="2C94C20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61E52B5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2FBD62E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日期：2025年06月12日</w:t>
      </w:r>
    </w:p>
    <w:p w14:paraId="0F891DA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1A4262D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黄嘉诚 李明哲 李明睿 舒杨 祝晨暮 郑家成 吴亦勋 朱浩宇 王星宇 叶俊麟 柴天泽 王思远 李奕宏 俞懿 张逸沫 祝若文 王裕川 吴浩然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</w:p>
    <w:p w14:paraId="7FD5775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3B4F294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组织队内小型挑战赛，通过设定简单任务路线，让学生使用自己搭建的机器人完成指定挑战，提高训练积极性。</w:t>
      </w:r>
    </w:p>
    <w:p w14:paraId="66EF745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部分学生开始学习使用PROS开发环境，了解程序下载流程和简单调试方法。</w:t>
      </w:r>
    </w:p>
    <w:p w14:paraId="0B4E140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安排机器人进行连续运行测试，让机器人在跑道上持续行驶一段时间，观察电机温度变化和结构稳定性情况。</w:t>
      </w:r>
    </w:p>
    <w:p w14:paraId="4D623644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对机器人结构进行小幅加固，通过增加横向支撑梁和角码来提高整体结构强度。</w:t>
      </w:r>
    </w:p>
    <w:p w14:paraId="4BC8A89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讲解VEX机器人常见齿轮比配置，让学生通过更换齿轮尝试不同速度和扭矩效果。</w:t>
      </w:r>
    </w:p>
    <w:p w14:paraId="6BF98E0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5FCAEAE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06A26EA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207C6C4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60532860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日期：2025年06月13日</w:t>
      </w:r>
    </w:p>
    <w:p w14:paraId="7140CE6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5E3A4178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祝若文 舒杨 张昱潇 吴浩然 罗成君 张逸沫 俞懿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696DAB">
        <w:rPr>
          <w:rFonts w:ascii="仿宋_GB2312" w:eastAsia="仿宋_GB2312" w:hint="eastAsia"/>
          <w:sz w:val="28"/>
          <w:szCs w:val="28"/>
        </w:rPr>
        <w:t xml:space="preserve"> 王星宇 黄嘉诚 杨安宸 郑家成 叶俊麟 李明睿 柴天泽 祝晨暮 王裕川</w:t>
      </w:r>
    </w:p>
    <w:p w14:paraId="7BEE778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066C5535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训练中发现个别机器人存在齿轮打滑问题，指导学生重新固定轴套并增加垫片，使传动更加稳定。</w:t>
      </w:r>
    </w:p>
    <w:p w14:paraId="050D79B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对机器人结构进行小幅加固，通过增加横向支撑梁和角码来提高整体结构强度。</w:t>
      </w:r>
    </w:p>
    <w:p w14:paraId="71043D4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部分同学尝试为机器人增加简单机构，如挡板或基础拾取结构，通过组合不同结构件探索机器人执行任务的可能方式。</w:t>
      </w:r>
    </w:p>
    <w:p w14:paraId="4AB06D31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p w14:paraId="6D59CFE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2988FE3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安排学生统一整理机器人线缆，将电机线与电池线固定在结构梁上，避免在运动过程中出现缠绕或松动。</w:t>
      </w:r>
    </w:p>
    <w:p w14:paraId="078CAFFD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部分学生开始学习使用PROS开发环境，了解程序下载流程和简单调试方法。</w:t>
      </w:r>
    </w:p>
    <w:p w14:paraId="3B483EF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br w:type="page"/>
      </w:r>
    </w:p>
    <w:p w14:paraId="5DA59E6B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lastRenderedPageBreak/>
        <w:t>机器人竞赛班训练记录</w:t>
      </w:r>
    </w:p>
    <w:p w14:paraId="35BB4A49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日期：2025年06月14日</w:t>
      </w:r>
    </w:p>
    <w:p w14:paraId="6D1D9D12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实到学生：</w:t>
      </w:r>
    </w:p>
    <w:p w14:paraId="241FB17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郑家成 柴天泽 吴亦勋 张昱潇 叶俊麟 毛家瑞 李明哲 张逸沫 祝若文 李奕宏 俞懿 黄嘉诚 洪</w:t>
      </w:r>
      <w:r w:rsidRPr="00696DAB">
        <w:rPr>
          <w:rFonts w:ascii="微软雅黑" w:eastAsia="微软雅黑" w:hAnsi="微软雅黑" w:cs="微软雅黑" w:hint="eastAsia"/>
          <w:sz w:val="28"/>
          <w:szCs w:val="28"/>
        </w:rPr>
        <w:t>業</w:t>
      </w:r>
      <w:r w:rsidRPr="00696DAB">
        <w:rPr>
          <w:rFonts w:ascii="仿宋_GB2312" w:eastAsia="仿宋_GB2312" w:hint="eastAsia"/>
          <w:sz w:val="28"/>
          <w:szCs w:val="28"/>
        </w:rPr>
        <w:t xml:space="preserve"> 罗成君 杨安宸 王星宇 王思远 吴浩然 朱浩宇 陈乾之 陈益沅</w:t>
      </w:r>
    </w:p>
    <w:p w14:paraId="6EE86B8F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活动内容：</w:t>
      </w:r>
    </w:p>
    <w:p w14:paraId="65734FC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讲解VEX机器人常见齿轮比配置，让学生通过更换齿轮尝试不同速度和扭矩效果。</w:t>
      </w:r>
    </w:p>
    <w:p w14:paraId="13C83E77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训练中发现个别机器人存在齿轮打滑问题，指导学生重新固定轴套并增加垫片，使传动更加稳定。</w:t>
      </w:r>
    </w:p>
    <w:p w14:paraId="0411256A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组织队内小型挑战赛，通过设定简单任务路线，让学生使用自己搭建的机器人完成指定挑战，提高训练积极性。</w:t>
      </w:r>
    </w:p>
    <w:p w14:paraId="20D5003E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训练结束前进行集中总结，让各小组汇报当天完成的工作和遇到的问题，并讨论下一阶段需要改进的方向。</w:t>
      </w:r>
    </w:p>
    <w:p w14:paraId="26770EDC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进行机器人程序讲解，介绍电机控制逻辑、简单条件判断以及基础循环结构，并通过示例程序让机器人完成前进与转向动作。</w:t>
      </w:r>
    </w:p>
    <w:p w14:paraId="4081DA93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安排机器人进行连续运行测试，让机器人在跑道上持续行驶一段时间，观察电机温度变化和结构稳定性情况。</w:t>
      </w:r>
    </w:p>
    <w:p w14:paraId="50AB0C46" w14:textId="77777777" w:rsidR="00A87D77" w:rsidRPr="00696DAB" w:rsidRDefault="00000000">
      <w:pPr>
        <w:rPr>
          <w:rFonts w:ascii="仿宋_GB2312" w:eastAsia="仿宋_GB2312" w:hint="eastAsia"/>
          <w:sz w:val="28"/>
          <w:szCs w:val="28"/>
        </w:rPr>
      </w:pPr>
      <w:r w:rsidRPr="00696DAB">
        <w:rPr>
          <w:rFonts w:ascii="仿宋_GB2312" w:eastAsia="仿宋_GB2312" w:hint="eastAsia"/>
          <w:sz w:val="28"/>
          <w:szCs w:val="28"/>
        </w:rPr>
        <w:t>开展跑道测试训练，学生轮流操控机器人在训练跑道上进行直线行驶与连续转弯练习，并记录机器人在高速运行时的稳定性表现。</w:t>
      </w:r>
    </w:p>
    <w:sectPr w:rsidR="00A87D77" w:rsidRPr="00696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737769">
    <w:abstractNumId w:val="8"/>
  </w:num>
  <w:num w:numId="2" w16cid:durableId="631178252">
    <w:abstractNumId w:val="6"/>
  </w:num>
  <w:num w:numId="3" w16cid:durableId="673457777">
    <w:abstractNumId w:val="5"/>
  </w:num>
  <w:num w:numId="4" w16cid:durableId="876700631">
    <w:abstractNumId w:val="4"/>
  </w:num>
  <w:num w:numId="5" w16cid:durableId="1483695116">
    <w:abstractNumId w:val="7"/>
  </w:num>
  <w:num w:numId="6" w16cid:durableId="652370401">
    <w:abstractNumId w:val="3"/>
  </w:num>
  <w:num w:numId="7" w16cid:durableId="756942350">
    <w:abstractNumId w:val="2"/>
  </w:num>
  <w:num w:numId="8" w16cid:durableId="968630745">
    <w:abstractNumId w:val="1"/>
  </w:num>
  <w:num w:numId="9" w16cid:durableId="109505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DAB"/>
    <w:rsid w:val="00A87D77"/>
    <w:rsid w:val="00AA1D8D"/>
    <w:rsid w:val="00B47730"/>
    <w:rsid w:val="00CB0664"/>
    <w:rsid w:val="00F72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DE8F5"/>
  <w14:defaultImageDpi w14:val="300"/>
  <w15:docId w15:val="{65094071-DEEC-430E-B64E-35DE7ECF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昱安 陈</cp:lastModifiedBy>
  <cp:revision>2</cp:revision>
  <dcterms:created xsi:type="dcterms:W3CDTF">2013-12-23T23:15:00Z</dcterms:created>
  <dcterms:modified xsi:type="dcterms:W3CDTF">2026-03-06T02:43:00Z</dcterms:modified>
  <cp:category/>
</cp:coreProperties>
</file>