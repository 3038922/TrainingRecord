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40DC1" w14:textId="77777777" w:rsidR="009006F1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月）</w:t>
      </w:r>
    </w:p>
    <w:p w14:paraId="006066C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0D52B217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日期：2025年08月01日</w:t>
      </w:r>
    </w:p>
    <w:p w14:paraId="3886C3C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511334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罗成君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俞懿 毛家瑞 祝晨暮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李明哲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郑家成 陈益沅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王思远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黄嘉诚 张逸沫 王星宇 吴浩然 程云潇 张昱潇 杨安宸 柴天泽 李奕宏</w:t>
      </w:r>
    </w:p>
    <w:p w14:paraId="1FE7EEE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FC3CBF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3573716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28D1831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089FA018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6ECD60CE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58079F7E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77E8AE7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CA3898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日期：2025年08月02日</w:t>
      </w:r>
    </w:p>
    <w:p w14:paraId="78DEB53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2DABDE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吴浩然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罗成君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宇 李明睿 张昱潇 王思远 张逸沫 俞懿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祝晨暮 程云潇 杨安宸 李奕宏 李明哲 毛家瑞 郑家成 柴天泽 王星宇</w:t>
      </w:r>
    </w:p>
    <w:p w14:paraId="6CB4D06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FAB550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1AE90F1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79F38A7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0F14C7A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2B3C67C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476503E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954400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029882B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日期：2025年08月04日</w:t>
      </w:r>
    </w:p>
    <w:p w14:paraId="5459868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989D52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李明睿 李明哲 俞懿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吴浩然 张逸沫 李奕宏 毛家瑞 陈益沅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宇 张昱潇 黄嘉诚 罗成君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程云潇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祝晨暮 叶俊麟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王星宇</w:t>
      </w:r>
    </w:p>
    <w:p w14:paraId="07C2728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9AFDA6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7A5AF1A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0DF5185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0EB29918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74A7F40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6A488C5F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C3E19C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56F3457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日期：2025年08月05日</w:t>
      </w:r>
    </w:p>
    <w:p w14:paraId="4637DA07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7B4121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俞懿 郑家成 李明哲 程云潇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宇 李奕宏 吴浩然 王思远 杨安宸 王星宇 张逸沫 李明睿 柴天泽 叶俊麟 黄嘉诚 张昱潇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周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沫勋 陈乾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之 陈益沅</w:t>
      </w:r>
    </w:p>
    <w:p w14:paraId="0226C42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43F4D0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2B79F47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00A510B8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577F03E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3EC4F947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259BE79F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9117588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DD6DA2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日期：2025年08月06日</w:t>
      </w:r>
    </w:p>
    <w:p w14:paraId="167B7AF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A28E7B7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王思远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杨安宸 陈益沅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宇 李明睿 叶俊麟 王星宇 程云潇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张昱潇 李明哲 毛家瑞 郑家成 张逸沫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黄嘉诚 罗成君 王裕川</w:t>
      </w:r>
    </w:p>
    <w:p w14:paraId="2E4E21B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671035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389AC70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24D11807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049393E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2C9D796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3046592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5D6072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EDC430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日期：2025年08月07日</w:t>
      </w:r>
    </w:p>
    <w:p w14:paraId="7304F6D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07E0A3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陈益沅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叶俊麟 毛家瑞 杨安宸 俞懿 王星宇 王思远 李奕宏 柴天泽 张昱潇 吴浩然 程云潇 张逸沫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李明哲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宇 黄嘉诚 周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沫勋 陈乾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之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罗成君 李明睿</w:t>
      </w:r>
    </w:p>
    <w:p w14:paraId="1E59D84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7CB443B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4C0571D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07EDEA7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4D481C5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6273F1E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1514CD0B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A0ADE7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E0528EF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日期：2025年08月08日</w:t>
      </w:r>
    </w:p>
    <w:p w14:paraId="5700516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23F007B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陈益沅 罗成君 李奕宏 叶俊麟 郑家成 吴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亦勋 祝若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文 李明哲 张逸沫 程云潇 祝晨暮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王星宇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柴天泽 黄嘉诚 杨安宸</w:t>
      </w:r>
    </w:p>
    <w:p w14:paraId="06024D6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15FE5F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77054EF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21B3B36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05F61D2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4DC95DD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4122314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7C8B29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978A0E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日期：2025年08月09日</w:t>
      </w:r>
    </w:p>
    <w:p w14:paraId="33C27BE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718955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郑家成 杨安宸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张逸沫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程云潇 李奕宏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王思远 黄嘉诚 毛家瑞 王星宇 俞懿 罗成君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宇 叶俊麟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祝晨暮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张昱潇</w:t>
      </w:r>
    </w:p>
    <w:p w14:paraId="1526734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F20BBCF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25D1F8A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033DBDB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72A4108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1B1A552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5C4252D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7703A5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77A5B8B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日期：2025年08月11日</w:t>
      </w:r>
    </w:p>
    <w:p w14:paraId="1C16B1C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DAFB1D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祝晨暮 杨安宸 李明睿 柴天泽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王星宇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宇 俞懿 王思远 叶俊麟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郑家成 程云潇 陈益沅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李奕宏 张逸沫 张昱潇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毛家瑞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吴浩然 黄嘉诚</w:t>
      </w:r>
    </w:p>
    <w:p w14:paraId="4846003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083DF0E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1E10ED1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0A64260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3F13CDD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75CD394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5D1C2AA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C9CD688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7DEEA0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日期：2025年08月12日</w:t>
      </w:r>
    </w:p>
    <w:p w14:paraId="4DC531D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114CA8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李明哲 李奕宏 叶俊麟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吴浩然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陈益沅 杨安宸 程云潇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罗成君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王星宇 王思远 毛家瑞 祝晨暮 王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裕川 祝若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文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宇 黄嘉诚 俞懿</w:t>
      </w:r>
    </w:p>
    <w:p w14:paraId="35AAB8A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17B5C3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248DEA5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7363301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3F39D10E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2815DE2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69F75BDF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18C699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2BB3E5E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日期：2025年08月13日</w:t>
      </w:r>
    </w:p>
    <w:p w14:paraId="3454495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08E09A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柴天泽 吴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亦勋 舒杨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周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沫勋 祝若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文 黄嘉诚 郑家成 杨安宸 张逸沫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宇 陈益沅 俞懿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王思远 李奕宏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叶俊麟 程云潇 毛家瑞 吴浩然</w:t>
      </w:r>
    </w:p>
    <w:p w14:paraId="041572B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5DD78B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5C6C055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371537F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4411C1E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784857F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0A64710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A511DF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4F67ED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日期：2025年08月20日</w:t>
      </w:r>
    </w:p>
    <w:p w14:paraId="1F6BF0B8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AFE7FB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柴天泽 郑家成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叶俊麟 罗成君 王思远 吴浩然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张昱潇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宇 李奕宏 杨安宸 李明哲 王星宇 祝晨暮 毛家瑞 程云潇 张逸沫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俞懿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舒杨</w:t>
      </w:r>
    </w:p>
    <w:p w14:paraId="6075494B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E89B198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536EC48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5B770EC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017E623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688B098F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38FA9F8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1C69E3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BAF6E5B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日期：2025年08月21日</w:t>
      </w:r>
    </w:p>
    <w:p w14:paraId="5429678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374DDE3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郑家成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陈益沅 罗成君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叶俊麟 黄嘉诚 程云潇 俞懿 祝晨暮 吴浩然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宇 杨安宸 李明哲 柴天泽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张昱潇 王星宇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毛家瑞 王思远</w:t>
      </w:r>
    </w:p>
    <w:p w14:paraId="45712A6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17387B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6829F4A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对机器人程序进行迭代优化，改善自动阶段路径误差。</w:t>
      </w:r>
    </w:p>
    <w:p w14:paraId="2C9AC87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4908458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5D5F576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2DA8053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1DC2AA7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65D1A3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日期：2025年08月22日</w:t>
      </w:r>
    </w:p>
    <w:p w14:paraId="0CC2954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FE4B515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陈益沅 叶俊麟 周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沫勋 陈乾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之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王思远 柴天泽 洪</w:t>
      </w:r>
      <w:r w:rsidRPr="00AA5B32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罗成君 王星宇 毛家瑞 郑家成 李明哲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程云潇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宇 张昱潇 杨安宸</w:t>
      </w:r>
    </w:p>
    <w:p w14:paraId="2403B1A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CC266DF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08F15CBF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2E7FB5C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讲解比赛策略和操作技巧，提高学生在比赛中的应变能力。</w:t>
      </w:r>
    </w:p>
    <w:p w14:paraId="746E259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40A584A0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28DDB562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C844079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8AA53EC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日期：2025年08月23日</w:t>
      </w:r>
    </w:p>
    <w:p w14:paraId="19626924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F684CD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王星宇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祝晨暮 李明哲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杨安宸 王思远 柴天泽 张逸沫 程云潇 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 xml:space="preserve"> 李明睿 陈益沅 吴浩然 朱</w:t>
      </w:r>
      <w:proofErr w:type="gramStart"/>
      <w:r w:rsidRPr="00AA5B32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AA5B32">
        <w:rPr>
          <w:rFonts w:ascii="仿宋_GB2312" w:eastAsia="仿宋_GB2312" w:hint="eastAsia"/>
          <w:sz w:val="28"/>
          <w:szCs w:val="28"/>
          <w:lang w:eastAsia="zh-CN"/>
        </w:rPr>
        <w:t>宇 罗成君 黄嘉诚</w:t>
      </w:r>
    </w:p>
    <w:p w14:paraId="0F58A7E1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72D1936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根据比赛反馈重新调整机器人结构，加强关键连接部位。</w:t>
      </w:r>
    </w:p>
    <w:p w14:paraId="782D087A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组织学生观看优秀队伍比赛视频并讨论可借鉴的设计思路。</w:t>
      </w:r>
    </w:p>
    <w:p w14:paraId="72AB24AE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总结暑期比赛情况，对比赛中出现的问题进行复盘，例如结构松动、齿轮磨损等。</w:t>
      </w:r>
    </w:p>
    <w:p w14:paraId="2AAB2ADD" w14:textId="77777777" w:rsidR="009006F1" w:rsidRPr="00AA5B32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安排学生重新整理机器人线缆和电池固定结构，提高整体可靠性。</w:t>
      </w:r>
    </w:p>
    <w:p w14:paraId="0398194F" w14:textId="1FDB18CF" w:rsidR="00702BDB" w:rsidRDefault="00000000">
      <w:pPr>
        <w:rPr>
          <w:rFonts w:ascii="仿宋_GB2312" w:eastAsia="仿宋_GB2312"/>
          <w:sz w:val="28"/>
          <w:szCs w:val="28"/>
          <w:lang w:eastAsia="zh-CN"/>
        </w:rPr>
      </w:pPr>
      <w:r w:rsidRPr="00AA5B32">
        <w:rPr>
          <w:rFonts w:ascii="仿宋_GB2312" w:eastAsia="仿宋_GB2312" w:hint="eastAsia"/>
          <w:sz w:val="28"/>
          <w:szCs w:val="28"/>
          <w:lang w:eastAsia="zh-CN"/>
        </w:rPr>
        <w:t>开展队内模拟赛训练，通过多轮比赛检验机器人稳定性。</w:t>
      </w:r>
    </w:p>
    <w:p w14:paraId="335378C5" w14:textId="77777777" w:rsidR="00702BDB" w:rsidRDefault="00702BDB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/>
          <w:sz w:val="28"/>
          <w:szCs w:val="28"/>
          <w:lang w:eastAsia="zh-CN"/>
        </w:rPr>
        <w:br w:type="page"/>
      </w:r>
    </w:p>
    <w:p w14:paraId="6F82CFB5" w14:textId="77777777" w:rsidR="00702BDB" w:rsidRPr="00702BDB" w:rsidRDefault="00702BDB" w:rsidP="00702BDB">
      <w:pPr>
        <w:rPr>
          <w:rFonts w:ascii="仿宋_GB2312" w:eastAsia="仿宋_GB2312"/>
          <w:sz w:val="28"/>
          <w:szCs w:val="28"/>
          <w:lang w:eastAsia="zh-CN"/>
        </w:rPr>
      </w:pPr>
      <w:r w:rsidRPr="00702BDB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86734FD" w14:textId="1ED8DB9E" w:rsidR="00702BDB" w:rsidRPr="00702BDB" w:rsidRDefault="00702BDB" w:rsidP="00702BDB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02BDB">
        <w:rPr>
          <w:rFonts w:ascii="仿宋_GB2312" w:eastAsia="仿宋_GB2312" w:hint="eastAsia"/>
          <w:sz w:val="28"/>
          <w:szCs w:val="28"/>
          <w:lang w:eastAsia="zh-CN"/>
        </w:rPr>
        <w:t>日期：2025年08月2</w:t>
      </w:r>
      <w:r w:rsidR="00FB3EDD">
        <w:rPr>
          <w:rFonts w:ascii="仿宋_GB2312" w:eastAsia="仿宋_GB2312" w:hint="eastAsia"/>
          <w:sz w:val="28"/>
          <w:szCs w:val="28"/>
          <w:lang w:eastAsia="zh-CN"/>
        </w:rPr>
        <w:t>4</w:t>
      </w:r>
      <w:r w:rsidRPr="00702BDB">
        <w:rPr>
          <w:rFonts w:ascii="仿宋_GB2312" w:eastAsia="仿宋_GB2312" w:hint="eastAsia"/>
          <w:sz w:val="28"/>
          <w:szCs w:val="28"/>
          <w:lang w:eastAsia="zh-CN"/>
        </w:rPr>
        <w:t>日</w:t>
      </w:r>
    </w:p>
    <w:p w14:paraId="7A68867A" w14:textId="77777777" w:rsidR="00702BDB" w:rsidRPr="00702BDB" w:rsidRDefault="00702BDB" w:rsidP="00702BDB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02BDB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6FBFBD8" w14:textId="77777777" w:rsidR="00702BDB" w:rsidRPr="00702BDB" w:rsidRDefault="00702BDB" w:rsidP="00702BDB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02BDB">
        <w:rPr>
          <w:rFonts w:ascii="仿宋_GB2312" w:eastAsia="仿宋_GB2312" w:hint="eastAsia"/>
          <w:sz w:val="28"/>
          <w:szCs w:val="28"/>
          <w:lang w:eastAsia="zh-CN"/>
        </w:rPr>
        <w:t xml:space="preserve">王星宇 </w:t>
      </w:r>
      <w:proofErr w:type="gramStart"/>
      <w:r w:rsidRPr="00702BDB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02BDB">
        <w:rPr>
          <w:rFonts w:ascii="仿宋_GB2312" w:eastAsia="仿宋_GB2312" w:hint="eastAsia"/>
          <w:sz w:val="28"/>
          <w:szCs w:val="28"/>
          <w:lang w:eastAsia="zh-CN"/>
        </w:rPr>
        <w:t xml:space="preserve"> 祝晨暮 李明哲 </w:t>
      </w:r>
      <w:proofErr w:type="gramStart"/>
      <w:r w:rsidRPr="00702BDB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02BDB">
        <w:rPr>
          <w:rFonts w:ascii="仿宋_GB2312" w:eastAsia="仿宋_GB2312" w:hint="eastAsia"/>
          <w:sz w:val="28"/>
          <w:szCs w:val="28"/>
          <w:lang w:eastAsia="zh-CN"/>
        </w:rPr>
        <w:t xml:space="preserve"> 杨安宸 王思远 柴天泽 张逸沫 程云潇 </w:t>
      </w:r>
      <w:proofErr w:type="gramStart"/>
      <w:r w:rsidRPr="00702BDB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02BDB">
        <w:rPr>
          <w:rFonts w:ascii="仿宋_GB2312" w:eastAsia="仿宋_GB2312" w:hint="eastAsia"/>
          <w:sz w:val="28"/>
          <w:szCs w:val="28"/>
          <w:lang w:eastAsia="zh-CN"/>
        </w:rPr>
        <w:t xml:space="preserve"> 李明睿 陈益沅 吴浩然 朱</w:t>
      </w:r>
      <w:proofErr w:type="gramStart"/>
      <w:r w:rsidRPr="00702BDB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02BDB">
        <w:rPr>
          <w:rFonts w:ascii="仿宋_GB2312" w:eastAsia="仿宋_GB2312" w:hint="eastAsia"/>
          <w:sz w:val="28"/>
          <w:szCs w:val="28"/>
          <w:lang w:eastAsia="zh-CN"/>
        </w:rPr>
        <w:t>宇 罗成君 黄嘉诚</w:t>
      </w:r>
    </w:p>
    <w:p w14:paraId="5BF95B51" w14:textId="77777777" w:rsidR="00702BDB" w:rsidRPr="00702BDB" w:rsidRDefault="00702BDB" w:rsidP="00702BDB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02BDB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B6AF310" w14:textId="77777777" w:rsidR="00584403" w:rsidRPr="00584403" w:rsidRDefault="00584403" w:rsidP="00584403">
      <w:pPr>
        <w:rPr>
          <w:rFonts w:ascii="仿宋_GB2312" w:eastAsia="仿宋_GB2312"/>
          <w:sz w:val="28"/>
          <w:szCs w:val="28"/>
          <w:lang w:eastAsia="zh-CN"/>
        </w:rPr>
      </w:pPr>
      <w:r w:rsidRPr="00584403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30FB91AB" w14:textId="77777777" w:rsidR="00584403" w:rsidRPr="00584403" w:rsidRDefault="00584403" w:rsidP="00584403">
      <w:pPr>
        <w:rPr>
          <w:rFonts w:ascii="仿宋_GB2312" w:eastAsia="仿宋_GB2312" w:hint="eastAsia"/>
          <w:sz w:val="28"/>
          <w:szCs w:val="28"/>
          <w:lang w:eastAsia="zh-CN"/>
        </w:rPr>
      </w:pPr>
      <w:r w:rsidRPr="00584403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3E101354" w14:textId="77777777" w:rsidR="00584403" w:rsidRPr="00584403" w:rsidRDefault="00584403" w:rsidP="00584403">
      <w:pPr>
        <w:rPr>
          <w:rFonts w:ascii="仿宋_GB2312" w:eastAsia="仿宋_GB2312" w:hint="eastAsia"/>
          <w:sz w:val="28"/>
          <w:szCs w:val="28"/>
          <w:lang w:eastAsia="zh-CN"/>
        </w:rPr>
      </w:pPr>
      <w:r w:rsidRPr="00584403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09C25EED" w14:textId="77777777" w:rsidR="00584403" w:rsidRPr="00584403" w:rsidRDefault="00584403" w:rsidP="00584403">
      <w:pPr>
        <w:rPr>
          <w:rFonts w:ascii="仿宋_GB2312" w:eastAsia="仿宋_GB2312" w:hint="eastAsia"/>
          <w:sz w:val="28"/>
          <w:szCs w:val="28"/>
          <w:lang w:eastAsia="zh-CN"/>
        </w:rPr>
      </w:pPr>
      <w:r w:rsidRPr="00584403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6061B7F5" w14:textId="77777777" w:rsidR="009006F1" w:rsidRPr="00584403" w:rsidRDefault="009006F1">
      <w:pPr>
        <w:rPr>
          <w:rFonts w:ascii="仿宋_GB2312" w:eastAsia="仿宋_GB2312"/>
          <w:sz w:val="28"/>
          <w:szCs w:val="28"/>
          <w:lang w:eastAsia="zh-CN"/>
        </w:rPr>
      </w:pPr>
    </w:p>
    <w:sectPr w:rsidR="009006F1" w:rsidRPr="005844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311887">
    <w:abstractNumId w:val="8"/>
  </w:num>
  <w:num w:numId="2" w16cid:durableId="637998540">
    <w:abstractNumId w:val="6"/>
  </w:num>
  <w:num w:numId="3" w16cid:durableId="216281556">
    <w:abstractNumId w:val="5"/>
  </w:num>
  <w:num w:numId="4" w16cid:durableId="1588999991">
    <w:abstractNumId w:val="4"/>
  </w:num>
  <w:num w:numId="5" w16cid:durableId="137042201">
    <w:abstractNumId w:val="7"/>
  </w:num>
  <w:num w:numId="6" w16cid:durableId="1810324793">
    <w:abstractNumId w:val="3"/>
  </w:num>
  <w:num w:numId="7" w16cid:durableId="1073358003">
    <w:abstractNumId w:val="2"/>
  </w:num>
  <w:num w:numId="8" w16cid:durableId="789787528">
    <w:abstractNumId w:val="1"/>
  </w:num>
  <w:num w:numId="9" w16cid:durableId="82123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403"/>
    <w:rsid w:val="00702BDB"/>
    <w:rsid w:val="009006F1"/>
    <w:rsid w:val="00AA1D8D"/>
    <w:rsid w:val="00AA5B32"/>
    <w:rsid w:val="00B47730"/>
    <w:rsid w:val="00C9396C"/>
    <w:rsid w:val="00CB0664"/>
    <w:rsid w:val="00DF6856"/>
    <w:rsid w:val="00FB3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E257E"/>
  <w14:defaultImageDpi w14:val="300"/>
  <w15:docId w15:val="{66D62BE3-B329-40F9-AA0C-DD2284C3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5</cp:revision>
  <dcterms:created xsi:type="dcterms:W3CDTF">2013-12-23T23:15:00Z</dcterms:created>
  <dcterms:modified xsi:type="dcterms:W3CDTF">2026-03-11T07:53:00Z</dcterms:modified>
  <cp:category/>
</cp:coreProperties>
</file>