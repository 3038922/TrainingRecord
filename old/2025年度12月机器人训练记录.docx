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9E6E" w14:textId="77777777" w:rsidR="007B3ED6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12</w:t>
      </w:r>
      <w:r>
        <w:rPr>
          <w:lang w:eastAsia="zh-CN"/>
        </w:rPr>
        <w:t>月）</w:t>
      </w:r>
    </w:p>
    <w:p w14:paraId="2D12BC4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42CCB85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日期：2025年12月01日</w:t>
      </w:r>
    </w:p>
    <w:p w14:paraId="42C9D52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403EFD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 祝若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>文 李明睿 杨安宸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王思远 张逸沫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李明哲 陈益沅 黄嘉诚 祝晨暮 毛家瑞 王星宇 李奕宏 吴浩然 柴天泽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俞懿 罗成君 张昱潇 叶俊麟</w:t>
      </w:r>
    </w:p>
    <w:p w14:paraId="3614284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E59EF3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1B3B703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524BE5C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44BA3B2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377B8AA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1981FEF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B1EC6E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6C0A9B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日期：2025年12月02日</w:t>
      </w:r>
    </w:p>
    <w:p w14:paraId="383A99C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B2972A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柴天泽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毛家瑞 李明哲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俞懿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罗成君 张逸沫 黄嘉诚 王思远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裕川 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祝晨暮 郑家成 叶俊麟 王星宇 杨安宸</w:t>
      </w:r>
    </w:p>
    <w:p w14:paraId="401F6B7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069CFE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4659A27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77B9948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2582EF5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2B245B0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2CC522D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1D753C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CB5A47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日期：2025年12月03日</w:t>
      </w:r>
    </w:p>
    <w:p w14:paraId="3F72C19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079BAB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毛家瑞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黄嘉诚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张逸沫 郑家成 王星宇 杨安宸 张昱潇 李明睿 罗成君 程云潇 俞懿 祝晨暮 周沫勋</w:t>
      </w:r>
    </w:p>
    <w:p w14:paraId="48FBBCF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C8C3C9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2AFC90C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364AA66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68DF09F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4F8E6AA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259E504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57B665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A115B8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日期：2025年12月04日</w:t>
      </w:r>
    </w:p>
    <w:p w14:paraId="76F096D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6D89A2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李奕宏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李明哲 张逸沫 罗成君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王思远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毛家瑞 祝晨暮 张昱潇 吴浩然 黄嘉诚 柴天泽 杨安宸 李明睿 俞懿 程云潇 王星宇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陈益沅</w:t>
      </w:r>
    </w:p>
    <w:p w14:paraId="3E9F1D1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92BE16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23733BC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16C8476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1C67668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45D4058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71E5F63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E24AAA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FB475F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日期：2025年12月05日</w:t>
      </w:r>
    </w:p>
    <w:p w14:paraId="491DF9F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E0A666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张昱潇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杨安宸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王星宇 俞懿 张逸沫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陈益沅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柴天泽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郑家成 毛家瑞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舒杨</w:t>
      </w:r>
    </w:p>
    <w:p w14:paraId="1007145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AA4642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0FA2695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64AFBAD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449ED51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1C60D1A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4957E3C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BC97F7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C2CBB7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日期：2025年12月06日</w:t>
      </w:r>
    </w:p>
    <w:p w14:paraId="2B20DB5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68C406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王星宇 陈益沅 郑家成 叶俊麟 毛家瑞 李明睿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俞懿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罗成君 李奕宏 李明哲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柴天泽</w:t>
      </w:r>
    </w:p>
    <w:p w14:paraId="6D904D9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3FCA7D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1EBEC56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17A70CE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7EA5EA2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3E13DE6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1B47531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A4C162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3FB1D8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日期：2025年12月08日</w:t>
      </w:r>
    </w:p>
    <w:p w14:paraId="03A9915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B38F49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程云潇 王星宇 毛家瑞 陈益沅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郑家成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杨安宸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黄嘉诚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祝晨暮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罗成君 柴天泽 李奕宏</w:t>
      </w:r>
    </w:p>
    <w:p w14:paraId="730C441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89CC3C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7110782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1FDE1A2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269D330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77BBD24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7B800C1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A5BF39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49DCF9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日期：2025年12月09日</w:t>
      </w:r>
    </w:p>
    <w:p w14:paraId="2531899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877D5A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陈益沅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李明睿 柴天泽 吴浩然 李明哲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罗成君 俞懿 吴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亦勋 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祝晨暮 毛家瑞 王思远</w:t>
      </w:r>
    </w:p>
    <w:p w14:paraId="284CF85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BDFAE6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3F331B0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26A0EBC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0682246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49BA9D7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1736C9B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BE5979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1F596C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日期：2025年12月10日</w:t>
      </w:r>
    </w:p>
    <w:p w14:paraId="65A74EF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E8CB29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李明哲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李奕宏 张逸沫 黄嘉诚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罗成君 俞懿 叶俊麟 杨安宸 吴浩然 毛家瑞 程云潇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王思远 李明睿 祝晨暮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郑家成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王星宇</w:t>
      </w:r>
    </w:p>
    <w:p w14:paraId="56AD384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E54F6A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2C88207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7D534CD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7FB8212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55DDE7C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3D10D5A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9E1D2F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7664EE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日期：2025年12月11日</w:t>
      </w:r>
    </w:p>
    <w:p w14:paraId="2AECD3B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A832CD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李奕宏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陈益沅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祝晨暮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程云潇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李明哲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郑家成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俞懿 罗成君 杨安宸 张逸沫 黄嘉诚 吴浩然 叶俊麟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王星宇 王思远 张昱潇</w:t>
      </w:r>
    </w:p>
    <w:p w14:paraId="755CC6C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3432F8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43839A3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2AC0556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2F9A037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428420B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61E895B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2C4DAB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5073F4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日期：2025年12月12日</w:t>
      </w:r>
    </w:p>
    <w:p w14:paraId="421435E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C63C87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叶俊麟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张逸沫 王思远 郑家成 王星宇 罗成君 李明哲 吴浩然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杨安宸 俞懿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祝晨暮 王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裕川 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陈益沅 柴天泽 黄嘉诚 张昱潇 毛家瑞</w:t>
      </w:r>
    </w:p>
    <w:p w14:paraId="3B0E3AE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BF64FD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2361AD1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753B32B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7B154FA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7B9D83E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64DACED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93F2EA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7ECCCB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日期：2025年12月13日</w:t>
      </w:r>
    </w:p>
    <w:p w14:paraId="6276C72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1C3C76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叶俊麟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俞懿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郑家成 张昱潇 罗成君 程云潇 王星宇 毛家瑞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祝晨暮 杨安宸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黄嘉诚 柴天泽 王思远 李明哲 李明睿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张逸沫</w:t>
      </w:r>
    </w:p>
    <w:p w14:paraId="4EC50A1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820E82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2176075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4803734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476A8E9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5DECECE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65484C2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19E5AE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311DE2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日期：2025年12月15日</w:t>
      </w:r>
    </w:p>
    <w:p w14:paraId="6F846BA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622348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俞懿 黄嘉诚 杨安宸 吴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亦勋 陈乾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之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郑家成 李奕宏 陈益沅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程云潇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王星宇 柴天泽 毛家瑞</w:t>
      </w:r>
    </w:p>
    <w:p w14:paraId="29457FC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A4498C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64A5610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3787605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5F87E8E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7BFEFD6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004CFCB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487C24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735412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日期：2025年12月16日</w:t>
      </w:r>
    </w:p>
    <w:p w14:paraId="2110C30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B1742F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毛家瑞 李明睿 王星宇 李奕宏 张逸沫 杨安宸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俞懿 张昱潇 程云潇 罗成君 王思远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祝晨暮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李明哲 陈益沅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柴天泽</w:t>
      </w:r>
    </w:p>
    <w:p w14:paraId="667163A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70A1BE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49DC180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1B935CA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7F553EE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045B7A3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446C565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B39109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73E213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日期：2025年12月17日</w:t>
      </w:r>
    </w:p>
    <w:p w14:paraId="158BE7F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34F753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毛家瑞 李明哲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祝晨暮 张逸沫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俞懿 郑家成 叶俊麟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黄嘉诚 周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沫勋 舒杨 祝若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>文 李奕宏 陈益沅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罗成君 王星宇</w:t>
      </w:r>
    </w:p>
    <w:p w14:paraId="0A5030B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16AD59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3A9109A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692B1E0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362D049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7816A25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175FFE3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8A8467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AA33B4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日期：2025年12月18日</w:t>
      </w:r>
    </w:p>
    <w:p w14:paraId="732732D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1D7617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柴天泽 郑家成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陈益沅 李明哲 杨安宸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王思远 李明睿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张逸沫 祝晨暮 罗成君</w:t>
      </w:r>
    </w:p>
    <w:p w14:paraId="7EC1EA0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03B7D9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354EA1B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249EAD7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7670983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588CAA2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2769A11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A54FAC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925192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日期：2025年12月19日</w:t>
      </w:r>
    </w:p>
    <w:p w14:paraId="2F41DE5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CFC1AF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张逸沫 王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裕川 祝若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文 郑家成 祝晨暮 罗成君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杨安宸 黄嘉诚 程云潇 叶俊麟 俞懿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王思远 王星宇</w:t>
      </w:r>
    </w:p>
    <w:p w14:paraId="3EA2F0E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C01E90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4056649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4D5E295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306577D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3FB3C05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6DE66A6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B8DA08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35344A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日期：2025年12月20日</w:t>
      </w:r>
    </w:p>
    <w:p w14:paraId="6C7DF26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6C8CED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李明哲 李明睿 张昱潇 俞懿 黄嘉诚 程云潇 柴天泽 杨安宸 王星宇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毛家瑞 叶俊麟 张逸沫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陈益沅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王裕川</w:t>
      </w:r>
    </w:p>
    <w:p w14:paraId="50B46A0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454201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1A5F661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58DBB35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7F7B81D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40311DA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374A5B2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A98448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E88F86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日期：2025年12月22日</w:t>
      </w:r>
    </w:p>
    <w:p w14:paraId="67AF7F8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2BD647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毛家瑞 吴浩然 程云潇 王星宇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俞懿 李明睿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柴天泽 李明哲 祝晨暮 张逸沫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罗成君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王思远 李奕宏 陈益沅 郑家成</w:t>
      </w:r>
    </w:p>
    <w:p w14:paraId="46C523E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3FFC8A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56C1D08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6469189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2EE235D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3739890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3549887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103F67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012515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日期：2025年12月23日</w:t>
      </w:r>
    </w:p>
    <w:p w14:paraId="09C8A12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0DBF1F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罗成君 吴浩然 郑家成 柴天泽 叶俊麟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王思远 黄嘉诚 杨安宸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俞懿 程云潇 陈益沅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李明睿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祝晨暮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李明哲 李奕宏</w:t>
      </w:r>
    </w:p>
    <w:p w14:paraId="40DEA0E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7CF36F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237BE63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633C837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238BFC6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4C5F515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7FC0407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D76B2A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DAFC5B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日期：2025年12月24日</w:t>
      </w:r>
    </w:p>
    <w:p w14:paraId="7B42028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E67121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王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裕川 祝若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文 毛家瑞 柴天泽 郑家成 黄嘉诚 祝晨暮 王思远 李明睿 程云潇 陈益沅 张昱潇 李明哲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叶俊麟 杨安宸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>宇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罗成君</w:t>
      </w:r>
    </w:p>
    <w:p w14:paraId="432CCBC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89159B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6B2BC0E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0895698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66FEAF5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539A99F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6D126DE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70E2AF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592A0C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日期：2025年12月25日</w:t>
      </w:r>
    </w:p>
    <w:p w14:paraId="152F509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334217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柴天泽 李明睿 黄嘉诚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吴浩然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毛家瑞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李奕宏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杨安宸 俞懿 郑家成 陈益沅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周沫勋</w:t>
      </w:r>
    </w:p>
    <w:p w14:paraId="11F41C2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CE818A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4F06590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4192D27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389FEB8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6A1C6A6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5F2A8D4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E7B3F9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943CA1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日期：2025年12月26日</w:t>
      </w:r>
    </w:p>
    <w:p w14:paraId="18ADAC5B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9B9CF2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黄嘉诚 陈益沅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罗成君 程云潇 叶俊麟 郑家成 李明哲 祝晨暮 张昱潇 李明睿 张逸沫 毛家瑞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俞懿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柴天泽 王思远</w:t>
      </w:r>
    </w:p>
    <w:p w14:paraId="484D494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800625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21CA4727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681873F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0D24B70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548F20A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11E5541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5D85FA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8DB882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日期：2025年12月27日</w:t>
      </w:r>
    </w:p>
    <w:p w14:paraId="19040AC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B1D50E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罗成君 李明哲 柴天泽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叶俊麟 张逸沫 祝晨暮 程云潇 陈益沅 李明睿 黄嘉诚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毛家瑞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>宇 王思远</w:t>
      </w:r>
    </w:p>
    <w:p w14:paraId="3EB4752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BFEE92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6D4264E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27263B41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00BBE2C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42F81F5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43D85DF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E9AE6D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79597F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日期：2025年12月29日</w:t>
      </w:r>
    </w:p>
    <w:p w14:paraId="40F4003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BB88F2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张昱潇 郑家成 陈益沅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王星宇 祝晨暮 黄嘉诚 吴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亦勋 陈乾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之 杨安宸 张逸沫 程云潇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柴天泽 俞懿 叶俊麟 李明哲 吴浩然 毛家瑞 李奕宏</w:t>
      </w:r>
    </w:p>
    <w:p w14:paraId="225890D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AB9D25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05C7109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40D491E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35ED257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65C390C2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1A9561B5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FD22090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B381CE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日期：2025年12月30日</w:t>
      </w:r>
    </w:p>
    <w:p w14:paraId="62BA065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592F10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周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沫勋 祝若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>文 程云潇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王星宇 俞懿 毛家瑞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杨安宸 陈益沅 郑家成 张逸沫 黄嘉诚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李明睿 罗成君 吴浩然 吴亦勋</w:t>
      </w:r>
    </w:p>
    <w:p w14:paraId="4135922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F35B31F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组织学生讨论下一赛季机器人设计思路。</w:t>
      </w:r>
    </w:p>
    <w:p w14:paraId="0A257FE3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5BA7CFD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4FDDB45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p w14:paraId="075D294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1C056C4D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71881D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239F3F8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日期：2025年12月31日</w:t>
      </w:r>
    </w:p>
    <w:p w14:paraId="245122EC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7B5898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杨安宸 张逸沫 俞懿 洪</w:t>
      </w:r>
      <w:r w:rsidRPr="00C74A58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李奕宏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张昱潇 郑家成 朱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陈益沅 黄嘉诚 祝晨暮 李明哲 王星宇 叶俊麟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C74A58">
        <w:rPr>
          <w:rFonts w:ascii="仿宋_GB2312" w:eastAsia="仿宋_GB2312" w:hint="eastAsia"/>
          <w:sz w:val="28"/>
          <w:szCs w:val="28"/>
          <w:lang w:eastAsia="zh-CN"/>
        </w:rPr>
        <w:t xml:space="preserve"> 吴浩然 王思远 罗成君 </w:t>
      </w:r>
      <w:proofErr w:type="gramStart"/>
      <w:r w:rsidRPr="00C74A58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</w:p>
    <w:p w14:paraId="6A6AF3E9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41C1DFE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进行高强度模拟赛训练，让学生适应正式比赛节奏。</w:t>
      </w:r>
    </w:p>
    <w:p w14:paraId="65B765C6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比赛结束后进行技术复盘，总结本赛季机器人设计和训练经验。</w:t>
      </w:r>
    </w:p>
    <w:p w14:paraId="47C8483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重点调试机器人自动程序，优化路径和动作稳定性。</w:t>
      </w:r>
    </w:p>
    <w:p w14:paraId="6987B71A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训练中记录机器人在长时间比赛中的稳定性表现。</w:t>
      </w:r>
    </w:p>
    <w:p w14:paraId="16885F14" w14:textId="77777777" w:rsidR="007B3ED6" w:rsidRPr="00C74A58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C74A58">
        <w:rPr>
          <w:rFonts w:ascii="仿宋_GB2312" w:eastAsia="仿宋_GB2312" w:hint="eastAsia"/>
          <w:sz w:val="28"/>
          <w:szCs w:val="28"/>
          <w:lang w:eastAsia="zh-CN"/>
        </w:rPr>
        <w:t>针对亚洲机器人锦标赛进行集中训练，对机器人结构进行全面检查。</w:t>
      </w:r>
    </w:p>
    <w:sectPr w:rsidR="007B3ED6" w:rsidRPr="00C74A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416724">
    <w:abstractNumId w:val="8"/>
  </w:num>
  <w:num w:numId="2" w16cid:durableId="1839005820">
    <w:abstractNumId w:val="6"/>
  </w:num>
  <w:num w:numId="3" w16cid:durableId="853349728">
    <w:abstractNumId w:val="5"/>
  </w:num>
  <w:num w:numId="4" w16cid:durableId="1823498512">
    <w:abstractNumId w:val="4"/>
  </w:num>
  <w:num w:numId="5" w16cid:durableId="542712440">
    <w:abstractNumId w:val="7"/>
  </w:num>
  <w:num w:numId="6" w16cid:durableId="697241542">
    <w:abstractNumId w:val="3"/>
  </w:num>
  <w:num w:numId="7" w16cid:durableId="1896813595">
    <w:abstractNumId w:val="2"/>
  </w:num>
  <w:num w:numId="8" w16cid:durableId="1825320343">
    <w:abstractNumId w:val="1"/>
  </w:num>
  <w:num w:numId="9" w16cid:durableId="77406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3ED6"/>
    <w:rsid w:val="007D3F86"/>
    <w:rsid w:val="00AA1D8D"/>
    <w:rsid w:val="00B47730"/>
    <w:rsid w:val="00C74A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83A95"/>
  <w14:defaultImageDpi w14:val="300"/>
  <w15:docId w15:val="{BAF4D59C-4145-4F20-B0F9-0CA66BFA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2026-03-06T02:40:00Z</dcterms:modified>
  <cp:category/>
</cp:coreProperties>
</file>